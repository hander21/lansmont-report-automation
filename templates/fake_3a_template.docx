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9360"/>
      </w:tblGrid>
      <w:tr>
        <w:tc>
          <w:tcPr>
            <w:tcW w:type="dxa" w:w="9360"/>
            <w:shd w:val="clear" w:color="auto" w:fill="CC0000"/>
          </w:tcPr>
          <w:p>
            <w:pPr>
              <w:spacing w:before="20" w:after="20"/>
            </w:pPr>
            <w:r>
              <w:rPr>
                <w:rFonts w:ascii="Calibri" w:hAnsi="Calibri"/>
                <w:b/>
                <w:i w:val="0"/>
                <w:color w:val="FFFFFF"/>
                <w:sz w:val="24"/>
              </w:rPr>
              <w:t>ISTA TEST PROCEDURE  3A (2017)</w:t>
              <w:br/>
              <w:t>{{ packaging_description }}</w:t>
            </w:r>
          </w:p>
        </w:tc>
      </w:tr>
    </w:tbl>
    <w:p>
      <w:r>
        <w:rPr>
          <w:rFonts w:ascii="Calibri" w:hAnsi="Calibri"/>
          <w:sz w:val="24"/>
        </w:rPr>
        <w:t>(INSERT COMPANY NAME/LOGO HERE)</w:t>
      </w:r>
    </w:p>
    <w:p>
      <w:r>
        <w:rPr>
          <w:rFonts w:ascii="Calibri" w:hAnsi="Calibri"/>
          <w:sz w:val="24"/>
        </w:rPr>
        <w:t>TYPE OF PACKAGE:  {{ packaging_description }}</w:t>
      </w:r>
    </w:p>
    <w:p>
      <w:r>
        <w:rPr>
          <w:rFonts w:ascii="Calibri" w:hAnsi="Calibri"/>
          <w:sz w:val="24"/>
        </w:rPr>
        <w:t>PURCHASE ORDER #:  {{ project_number }}</w:t>
      </w:r>
    </w:p>
    <w:p>
      <w:r>
        <w:rPr>
          <w:rFonts w:ascii="Calibri" w:hAnsi="Calibri"/>
          <w:sz w:val="24"/>
        </w:rPr>
        <w:t>TEST REPORT #:  {{ project_number }}</w:t>
      </w:r>
    </w:p>
    <w:tbl>
      <w:tblPr>
        <w:tblStyle w:val="TableGrid"/>
        <w:tblW w:type="auto" w:w="0"/>
        <w:tblLook w:firstColumn="1" w:firstRow="1" w:lastColumn="0" w:lastRow="0" w:noHBand="0" w:noVBand="1" w:val="04A0"/>
      </w:tblPr>
      <w:tblGrid>
        <w:gridCol w:w="9360"/>
      </w:tblGrid>
      <w:tr>
        <w:tc>
          <w:tcPr>
            <w:tcW w:type="dxa" w:w="9360"/>
            <w:shd w:val="clear" w:color="auto" w:fill="CC0000"/>
          </w:tcPr>
          <w:p>
            <w:pPr>
              <w:spacing w:before="20" w:after="20"/>
            </w:pPr>
            <w:r>
              <w:rPr>
                <w:rFonts w:ascii="Calibri" w:hAnsi="Calibri"/>
                <w:b/>
                <w:i w:val="0"/>
                <w:color w:val="FFFFFF"/>
                <w:sz w:val="24"/>
              </w:rPr>
              <w:t>TESTING IS PERFORMED FOR:</w:t>
            </w:r>
          </w:p>
        </w:tc>
      </w:tr>
    </w:tbl>
    <w:p>
      <w:pPr>
        <w:spacing w:before="0" w:after="60"/>
      </w:pPr>
      <w:r>
        <w:rPr>
          <w:rFonts w:ascii="Calibri" w:hAnsi="Calibri"/>
          <w:i w:val="0"/>
          <w:sz w:val="24"/>
        </w:rPr>
        <w:t>{{ customer_name }}</w:t>
      </w:r>
    </w:p>
    <w:p>
      <w:pPr>
        <w:spacing w:before="0" w:after="60"/>
      </w:pPr>
      <w:r>
        <w:rPr>
          <w:rFonts w:ascii="Calibri" w:hAnsi="Calibri"/>
          <w:i w:val="0"/>
          <w:sz w:val="24"/>
        </w:rPr>
        <w:t>ATTN: {{ technician_notes }}</w:t>
      </w:r>
    </w:p>
    <w:tbl>
      <w:tblPr>
        <w:tblStyle w:val="TableGrid"/>
        <w:tblW w:type="auto" w:w="0"/>
        <w:tblLook w:firstColumn="1" w:firstRow="1" w:lastColumn="0" w:lastRow="0" w:noHBand="0" w:noVBand="1" w:val="04A0"/>
      </w:tblPr>
      <w:tblGrid>
        <w:gridCol w:w="9360"/>
      </w:tblGrid>
      <w:tr>
        <w:tc>
          <w:tcPr>
            <w:tcW w:type="dxa" w:w="9360"/>
            <w:shd w:val="clear" w:color="auto" w:fill="CC0000"/>
          </w:tcPr>
          <w:p>
            <w:pPr>
              <w:spacing w:before="20" w:after="20"/>
            </w:pPr>
            <w:r>
              <w:rPr>
                <w:rFonts w:ascii="Calibri" w:hAnsi="Calibri"/>
                <w:b/>
                <w:i w:val="0"/>
                <w:color w:val="FFFFFF"/>
                <w:sz w:val="24"/>
              </w:rPr>
              <w:t>TESTING PERFORMED BY:</w:t>
            </w:r>
          </w:p>
        </w:tc>
      </w:tr>
    </w:tbl>
    <w:p>
      <w:pPr>
        <w:spacing w:before="0" w:after="60"/>
      </w:pPr>
      <w:r>
        <w:rPr>
          <w:rFonts w:ascii="Calibri" w:hAnsi="Calibri"/>
          <w:i w:val="0"/>
          <w:sz w:val="24"/>
        </w:rPr>
        <w:t>TransPak</w:t>
        <w:br/>
        <w:t>20415 Corsair Blvd.</w:t>
        <w:br/>
        <w:t>Hayward, CA 94545</w:t>
        <w:br/>
        <w:t>Phone: (877) 883-2525</w:t>
      </w:r>
    </w:p>
    <w:p>
      <w:pPr>
        <w:spacing w:before="0" w:after="60"/>
      </w:pPr>
      <w:r>
        <w:rPr>
          <w:rFonts w:ascii="Calibri" w:hAnsi="Calibri"/>
          <w:i w:val="0"/>
          <w:sz w:val="24"/>
        </w:rPr>
        <w:t>Test completed on: {{ test_date }}</w:t>
      </w:r>
    </w:p>
    <w:p>
      <w:pPr>
        <w:spacing w:before="0" w:after="0"/>
      </w:pPr>
      <w:r>
        <w:br w:type="page"/>
      </w:r>
    </w:p>
    <w:tbl>
      <w:tblPr>
        <w:tblStyle w:val="TableGrid"/>
        <w:tblW w:type="auto" w:w="0"/>
        <w:tblLook w:firstColumn="1" w:firstRow="1" w:lastColumn="0" w:lastRow="0" w:noHBand="0" w:noVBand="1" w:val="04A0"/>
      </w:tblPr>
      <w:tblGrid>
        <w:gridCol w:w="9360"/>
      </w:tblGrid>
      <w:tr>
        <w:tc>
          <w:tcPr>
            <w:tcW w:type="dxa" w:w="9360"/>
            <w:shd w:val="clear" w:color="auto" w:fill="CC0000"/>
          </w:tcPr>
          <w:p>
            <w:pPr>
              <w:spacing w:before="20" w:after="20"/>
            </w:pPr>
            <w:r>
              <w:rPr>
                <w:rFonts w:ascii="Calibri" w:hAnsi="Calibri"/>
                <w:b/>
                <w:i w:val="0"/>
                <w:color w:val="FFFFFF"/>
                <w:sz w:val="24"/>
              </w:rPr>
              <w:t>TABLE OF CONTENTS</w:t>
            </w:r>
          </w:p>
        </w:tc>
      </w:tr>
    </w:tbl>
    <w:p>
      <w:pPr>
        <w:spacing w:before="20" w:after="20"/>
      </w:pPr>
      <w:r>
        <w:rPr>
          <w:rFonts w:ascii="Calibri" w:hAnsi="Calibri"/>
          <w:sz w:val="22"/>
        </w:rPr>
        <w:t>Objective .............................................. 3</w:t>
      </w:r>
    </w:p>
    <w:p>
      <w:pPr>
        <w:spacing w:before="20" w:after="20"/>
      </w:pPr>
      <w:r>
        <w:rPr>
          <w:rFonts w:ascii="Calibri" w:hAnsi="Calibri"/>
          <w:sz w:val="22"/>
        </w:rPr>
        <w:t>Industry Standard References ........................... 3</w:t>
      </w:r>
    </w:p>
    <w:p>
      <w:pPr>
        <w:spacing w:before="20" w:after="20"/>
      </w:pPr>
      <w:r>
        <w:rPr>
          <w:rFonts w:ascii="Calibri" w:hAnsi="Calibri"/>
          <w:sz w:val="22"/>
        </w:rPr>
        <w:t>Test Sample Description ................................ 4</w:t>
      </w:r>
    </w:p>
    <w:p>
      <w:pPr>
        <w:spacing w:before="20" w:after="20"/>
      </w:pPr>
      <w:r>
        <w:rPr>
          <w:rFonts w:ascii="Calibri" w:hAnsi="Calibri"/>
          <w:sz w:val="22"/>
        </w:rPr>
        <w:t>Test Procedures and Results ............................ 5</w:t>
      </w:r>
    </w:p>
    <w:p>
      <w:pPr>
        <w:spacing w:before="20" w:after="20"/>
      </w:pPr>
      <w:r>
        <w:rPr>
          <w:rFonts w:ascii="Calibri" w:hAnsi="Calibri"/>
          <w:sz w:val="22"/>
        </w:rPr>
        <w:t xml:space="preserve">  Climatic Conditioning ................................ 5</w:t>
      </w:r>
    </w:p>
    <w:p>
      <w:pPr>
        <w:spacing w:before="20" w:after="20"/>
      </w:pPr>
      <w:r>
        <w:rPr>
          <w:rFonts w:ascii="Calibri" w:hAnsi="Calibri"/>
          <w:sz w:val="22"/>
        </w:rPr>
        <w:t xml:space="preserve">  Drop Tests ........................................... 6</w:t>
      </w:r>
    </w:p>
    <w:p>
      <w:pPr>
        <w:spacing w:before="20" w:after="20"/>
      </w:pPr>
      <w:r>
        <w:rPr>
          <w:rFonts w:ascii="Calibri" w:hAnsi="Calibri"/>
          <w:sz w:val="22"/>
        </w:rPr>
        <w:t xml:space="preserve">  Vibration ............................................ 7</w:t>
      </w:r>
    </w:p>
    <w:p>
      <w:pPr>
        <w:spacing w:before="20" w:after="20"/>
      </w:pPr>
      <w:r>
        <w:rPr>
          <w:rFonts w:ascii="Calibri" w:hAnsi="Calibri"/>
          <w:sz w:val="22"/>
        </w:rPr>
        <w:t>Test Analysis .......................................... 8</w:t>
      </w:r>
    </w:p>
    <w:p>
      <w:pPr>
        <w:spacing w:before="20" w:after="20"/>
      </w:pPr>
      <w:r>
        <w:rPr>
          <w:rFonts w:ascii="Calibri" w:hAnsi="Calibri"/>
          <w:sz w:val="22"/>
        </w:rPr>
        <w:t>Conclusion ............................................. 8</w:t>
      </w:r>
    </w:p>
    <w:p>
      <w:pPr>
        <w:spacing w:before="20" w:after="20"/>
      </w:pPr>
      <w:r>
        <w:rPr>
          <w:rFonts w:ascii="Calibri" w:hAnsi="Calibri"/>
          <w:sz w:val="22"/>
        </w:rPr>
        <w:t>Pre-Test Photos ........................................ 9</w:t>
      </w:r>
    </w:p>
    <w:p>
      <w:pPr>
        <w:spacing w:before="20" w:after="20"/>
      </w:pPr>
      <w:r>
        <w:rPr>
          <w:rFonts w:ascii="Calibri" w:hAnsi="Calibri"/>
          <w:sz w:val="22"/>
        </w:rPr>
        <w:t>Post-Test Photos ....................................... 10</w:t>
      </w:r>
    </w:p>
    <w:p>
      <w:pPr>
        <w:spacing w:before="20" w:after="20"/>
      </w:pPr>
      <w:r>
        <w:rPr>
          <w:rFonts w:ascii="Calibri" w:hAnsi="Calibri"/>
          <w:sz w:val="22"/>
        </w:rPr>
        <w:t>Appendix — Charts ...................................... 11</w:t>
      </w:r>
    </w:p>
    <w:p>
      <w:pPr>
        <w:spacing w:before="20" w:after="20"/>
      </w:pPr>
      <w:r>
        <w:rPr>
          <w:rFonts w:ascii="Calibri" w:hAnsi="Calibri"/>
          <w:sz w:val="22"/>
        </w:rPr>
        <w:t>Disclaimer of Warranties ............................... 12</w:t>
      </w:r>
    </w:p>
    <w:p/>
    <w:tbl>
      <w:tblPr>
        <w:tblStyle w:val="TableGrid"/>
        <w:tblW w:type="auto" w:w="0"/>
        <w:tblLook w:firstColumn="1" w:firstRow="1" w:lastColumn="0" w:lastRow="0" w:noHBand="0" w:noVBand="1" w:val="04A0"/>
      </w:tblPr>
      <w:tblGrid>
        <w:gridCol w:w="9360"/>
      </w:tblGrid>
      <w:tr>
        <w:tc>
          <w:tcPr>
            <w:tcW w:type="dxa" w:w="9360"/>
            <w:shd w:val="clear" w:color="auto" w:fill="CC0000"/>
          </w:tcPr>
          <w:p>
            <w:pPr>
              <w:spacing w:before="20" w:after="20"/>
            </w:pPr>
            <w:r>
              <w:rPr>
                <w:rFonts w:ascii="Calibri" w:hAnsi="Calibri"/>
                <w:b/>
                <w:i w:val="0"/>
                <w:color w:val="FFFFFF"/>
                <w:sz w:val="24"/>
              </w:rPr>
              <w:t>ISTA ADDRESS</w:t>
            </w:r>
          </w:p>
        </w:tc>
      </w:tr>
      <w:tr>
        <w:tc>
          <w:tcPr>
            <w:tcW w:type="dxa" w:w="9360"/>
          </w:tcPr>
          <w:p>
            <w:pPr>
              <w:spacing w:before="20" w:after="20"/>
            </w:pPr>
            <w:r>
              <w:rPr>
                <w:rFonts w:ascii="Calibri" w:hAnsi="Calibri"/>
                <w:b w:val="0"/>
                <w:i w:val="0"/>
                <w:color w:val="000000"/>
                <w:sz w:val="22"/>
              </w:rPr>
              <w:t>Note: This report may be submitted to ISTA at the following address:</w:t>
              <w:br/>
              <w:t>ISTA</w:t>
              <w:br/>
              <w:t>1400 Abbott Road, Suite 160</w:t>
              <w:br/>
              <w:t>East Lansing, MI 48823-1900</w:t>
            </w:r>
          </w:p>
        </w:tc>
      </w:tr>
    </w:tbl>
    <w:p>
      <w:pPr>
        <w:spacing w:before="0" w:after="0"/>
      </w:pPr>
      <w:r>
        <w:br w:type="page"/>
      </w:r>
    </w:p>
    <w:tbl>
      <w:tblPr>
        <w:tblStyle w:val="TableGrid"/>
        <w:tblW w:type="auto" w:w="0"/>
        <w:tblLook w:firstColumn="1" w:firstRow="1" w:lastColumn="0" w:lastRow="0" w:noHBand="0" w:noVBand="1" w:val="04A0"/>
      </w:tblPr>
      <w:tblGrid>
        <w:gridCol w:w="9360"/>
      </w:tblGrid>
      <w:tr>
        <w:tc>
          <w:tcPr>
            <w:tcW w:type="dxa" w:w="9360"/>
            <w:shd w:val="clear" w:color="auto" w:fill="CC0000"/>
          </w:tcPr>
          <w:p>
            <w:pPr>
              <w:spacing w:before="20" w:after="20"/>
            </w:pPr>
            <w:r>
              <w:rPr>
                <w:rFonts w:ascii="Calibri" w:hAnsi="Calibri"/>
                <w:b/>
                <w:i w:val="0"/>
                <w:color w:val="FFFFFF"/>
                <w:sz w:val="24"/>
              </w:rPr>
              <w:t>OBJECTIVE</w:t>
            </w:r>
          </w:p>
        </w:tc>
      </w:tr>
    </w:tbl>
    <w:p>
      <w:pPr>
        <w:spacing w:before="0" w:after="60"/>
      </w:pPr>
      <w:r>
        <w:rPr>
          <w:rFonts w:ascii="Calibri" w:hAnsi="Calibri"/>
          <w:i w:val="0"/>
          <w:sz w:val="24"/>
        </w:rPr>
        <w:t>To conduct ISTA 3A (2017) testing on {{ quantity }} package(s) each containing {{ product_name }} in accordance to industry standards.</w:t>
      </w:r>
    </w:p>
    <w:tbl>
      <w:tblPr>
        <w:tblStyle w:val="TableGrid"/>
        <w:tblW w:type="auto" w:w="0"/>
        <w:tblLook w:firstColumn="1" w:firstRow="1" w:lastColumn="0" w:lastRow="0" w:noHBand="0" w:noVBand="1" w:val="04A0"/>
      </w:tblPr>
      <w:tblGrid>
        <w:gridCol w:w="3120"/>
        <w:gridCol w:w="3120"/>
        <w:gridCol w:w="3120"/>
      </w:tblGrid>
      <w:tr>
        <w:tc>
          <w:tcPr>
            <w:tcW w:type="dxa" w:w="9360"/>
            <w:gridSpan w:val="3"/>
            <w:shd w:val="clear" w:color="auto" w:fill="C00000"/>
          </w:tcPr>
          <w:p>
            <w:pPr>
              <w:spacing w:before="20" w:after="20"/>
            </w:pPr>
            <w:r>
              <w:rPr>
                <w:rFonts w:ascii="Calibri" w:hAnsi="Calibri"/>
                <w:b/>
                <w:i w:val="0"/>
                <w:color w:val="FFFFFF"/>
                <w:sz w:val="24"/>
              </w:rPr>
              <w:t>INDUSTRY STANDARD REFERENCES</w:t>
            </w:r>
          </w:p>
        </w:tc>
      </w:tr>
      <w:tr>
        <w:tc>
          <w:tcPr>
            <w:tcW w:type="dxa" w:w="2880"/>
          </w:tcPr>
          <w:p>
            <w:pPr>
              <w:spacing w:before="20" w:after="20"/>
            </w:pPr>
            <w:r>
              <w:rPr>
                <w:rFonts w:ascii="Calibri" w:hAnsi="Calibri"/>
                <w:b w:val="0"/>
                <w:i w:val="0"/>
                <w:color w:val="000000"/>
                <w:sz w:val="24"/>
              </w:rPr>
              <w:t>General Simulation</w:t>
            </w:r>
          </w:p>
        </w:tc>
        <w:tc>
          <w:tcPr>
            <w:tcW w:type="dxa" w:w="2160"/>
          </w:tcPr>
          <w:p>
            <w:pPr>
              <w:spacing w:before="20" w:after="20"/>
            </w:pPr>
            <w:r>
              <w:rPr>
                <w:rFonts w:ascii="Calibri" w:hAnsi="Calibri"/>
                <w:b w:val="0"/>
                <w:i w:val="0"/>
                <w:color w:val="000000"/>
                <w:sz w:val="24"/>
              </w:rPr>
              <w:t>ISTA 3A (2017)</w:t>
            </w:r>
          </w:p>
        </w:tc>
        <w:tc>
          <w:tcPr>
            <w:tcW w:type="dxa" w:w="4320"/>
          </w:tcPr>
          <w:p>
            <w:pPr>
              <w:spacing w:before="20" w:after="20"/>
            </w:pPr>
            <w:r>
              <w:rPr>
                <w:rFonts w:ascii="Calibri" w:hAnsi="Calibri"/>
                <w:b w:val="0"/>
                <w:i w:val="0"/>
                <w:color w:val="000000"/>
                <w:sz w:val="24"/>
              </w:rPr>
              <w:t>Procedure for packaged products for parcel delivery system shipment 150 lbs. (70 kg) or less.</w:t>
            </w:r>
          </w:p>
        </w:tc>
      </w:tr>
      <w:tr>
        <w:tc>
          <w:tcPr>
            <w:tcW w:type="dxa" w:w="2880"/>
          </w:tcPr>
          <w:p>
            <w:pPr>
              <w:spacing w:before="20" w:after="20"/>
            </w:pPr>
            <w:r>
              <w:rPr>
                <w:rFonts w:ascii="Calibri" w:hAnsi="Calibri"/>
                <w:b w:val="0"/>
                <w:i w:val="0"/>
                <w:color w:val="000000"/>
                <w:sz w:val="24"/>
              </w:rPr>
              <w:t>Climatic Conditioning</w:t>
            </w:r>
          </w:p>
        </w:tc>
        <w:tc>
          <w:tcPr>
            <w:tcW w:type="dxa" w:w="2160"/>
          </w:tcPr>
          <w:p>
            <w:pPr>
              <w:spacing w:before="20" w:after="20"/>
            </w:pPr>
            <w:r>
              <w:rPr>
                <w:rFonts w:ascii="Calibri" w:hAnsi="Calibri"/>
                <w:b w:val="0"/>
                <w:i w:val="0"/>
                <w:color w:val="000000"/>
                <w:sz w:val="24"/>
              </w:rPr>
              <w:t>ISTA</w:t>
            </w:r>
          </w:p>
        </w:tc>
        <w:tc>
          <w:tcPr>
            <w:tcW w:type="dxa" w:w="4320"/>
          </w:tcPr>
          <w:p>
            <w:pPr>
              <w:spacing w:before="20" w:after="20"/>
            </w:pPr>
            <w:r>
              <w:rPr>
                <w:rFonts w:ascii="Calibri" w:hAnsi="Calibri"/>
                <w:b w:val="0"/>
                <w:i w:val="0"/>
                <w:color w:val="000000"/>
                <w:sz w:val="24"/>
              </w:rPr>
              <w:t>Conditioning</w:t>
            </w:r>
          </w:p>
        </w:tc>
      </w:tr>
      <w:tr>
        <w:tc>
          <w:tcPr>
            <w:tcW w:type="dxa" w:w="2880"/>
          </w:tcPr>
          <w:p>
            <w:pPr>
              <w:spacing w:before="20" w:after="20"/>
            </w:pPr>
            <w:r>
              <w:rPr>
                <w:rFonts w:ascii="Calibri" w:hAnsi="Calibri"/>
                <w:b w:val="0"/>
                <w:i w:val="0"/>
                <w:color w:val="000000"/>
                <w:sz w:val="24"/>
              </w:rPr>
              <w:t>Shock</w:t>
            </w:r>
          </w:p>
        </w:tc>
        <w:tc>
          <w:tcPr>
            <w:tcW w:type="dxa" w:w="2160"/>
          </w:tcPr>
          <w:p>
            <w:pPr>
              <w:spacing w:before="20" w:after="20"/>
            </w:pPr>
            <w:r>
              <w:rPr>
                <w:rFonts w:ascii="Calibri" w:hAnsi="Calibri"/>
                <w:b w:val="0"/>
                <w:i w:val="0"/>
                <w:color w:val="000000"/>
                <w:sz w:val="24"/>
              </w:rPr>
              <w:t>ISTA</w:t>
            </w:r>
          </w:p>
        </w:tc>
        <w:tc>
          <w:tcPr>
            <w:tcW w:type="dxa" w:w="4320"/>
          </w:tcPr>
          <w:p>
            <w:pPr>
              <w:spacing w:before="20" w:after="20"/>
            </w:pPr>
            <w:r>
              <w:rPr>
                <w:rFonts w:ascii="Calibri" w:hAnsi="Calibri"/>
                <w:b w:val="0"/>
                <w:i w:val="0"/>
                <w:color w:val="000000"/>
                <w:sz w:val="24"/>
              </w:rPr>
              <w:t>Drop Testing</w:t>
            </w:r>
          </w:p>
        </w:tc>
      </w:tr>
      <w:tr>
        <w:tc>
          <w:tcPr>
            <w:tcW w:type="dxa" w:w="2880"/>
          </w:tcPr>
          <w:p>
            <w:pPr>
              <w:spacing w:before="20" w:after="20"/>
            </w:pPr>
            <w:r>
              <w:rPr>
                <w:rFonts w:ascii="Calibri" w:hAnsi="Calibri"/>
                <w:b w:val="0"/>
                <w:i w:val="0"/>
                <w:color w:val="000000"/>
                <w:sz w:val="24"/>
              </w:rPr>
              <w:t>Vibration</w:t>
            </w:r>
          </w:p>
        </w:tc>
        <w:tc>
          <w:tcPr>
            <w:tcW w:type="dxa" w:w="2160"/>
          </w:tcPr>
          <w:p>
            <w:pPr>
              <w:spacing w:before="20" w:after="20"/>
            </w:pPr>
            <w:r>
              <w:rPr>
                <w:rFonts w:ascii="Calibri" w:hAnsi="Calibri"/>
                <w:b w:val="0"/>
                <w:i w:val="0"/>
                <w:color w:val="000000"/>
                <w:sz w:val="24"/>
              </w:rPr>
              <w:t>ISTA</w:t>
            </w:r>
          </w:p>
        </w:tc>
        <w:tc>
          <w:tcPr>
            <w:tcW w:type="dxa" w:w="4320"/>
          </w:tcPr>
          <w:p>
            <w:pPr>
              <w:spacing w:before="20" w:after="20"/>
            </w:pPr>
            <w:r>
              <w:rPr>
                <w:rFonts w:ascii="Calibri" w:hAnsi="Calibri"/>
                <w:b w:val="0"/>
                <w:i w:val="0"/>
                <w:color w:val="000000"/>
                <w:sz w:val="24"/>
              </w:rPr>
              <w:t>Vibration Testing</w:t>
            </w:r>
          </w:p>
        </w:tc>
      </w:tr>
    </w:tbl>
    <w:p>
      <w:pPr>
        <w:spacing w:before="0" w:after="0"/>
      </w:pPr>
      <w:r>
        <w:br w:type="page"/>
      </w:r>
    </w:p>
    <w:tbl>
      <w:tblPr>
        <w:tblStyle w:val="TableGrid"/>
        <w:tblW w:type="auto" w:w="0"/>
        <w:tblLook w:firstColumn="1" w:firstRow="1" w:lastColumn="0" w:lastRow="0" w:noHBand="0" w:noVBand="1" w:val="04A0"/>
      </w:tblPr>
      <w:tblGrid>
        <w:gridCol w:w="9360"/>
      </w:tblGrid>
      <w:tr>
        <w:tc>
          <w:tcPr>
            <w:tcW w:type="dxa" w:w="9360"/>
            <w:shd w:val="clear" w:color="auto" w:fill="CC0000"/>
          </w:tcPr>
          <w:p>
            <w:pPr>
              <w:spacing w:before="20" w:after="20"/>
            </w:pPr>
            <w:r>
              <w:rPr>
                <w:rFonts w:ascii="Calibri" w:hAnsi="Calibri"/>
                <w:b/>
                <w:i w:val="0"/>
                <w:color w:val="FFFFFF"/>
                <w:sz w:val="24"/>
              </w:rPr>
              <w:t>TEST SAMPLE DESCRIPTION</w:t>
            </w:r>
          </w:p>
        </w:tc>
      </w:tr>
    </w:tbl>
    <w:tbl>
      <w:tblPr>
        <w:tblStyle w:val="TableGrid"/>
        <w:tblW w:type="auto" w:w="0"/>
        <w:tblLook w:firstColumn="1" w:firstRow="1" w:lastColumn="0" w:lastRow="0" w:noHBand="0" w:noVBand="1" w:val="04A0"/>
      </w:tblPr>
      <w:tblGrid>
        <w:gridCol w:w="2340"/>
        <w:gridCol w:w="2340"/>
        <w:gridCol w:w="2340"/>
        <w:gridCol w:w="2340"/>
      </w:tblGrid>
      <w:tr>
        <w:tc>
          <w:tcPr>
            <w:tcW w:type="dxa" w:w="3600"/>
            <w:shd w:val="clear" w:color="auto" w:fill="CC0000"/>
          </w:tcPr>
          <w:p>
            <w:pPr>
              <w:spacing w:before="20" w:after="20"/>
            </w:pPr>
            <w:r>
              <w:rPr>
                <w:rFonts w:ascii="Calibri" w:hAnsi="Calibri"/>
                <w:b/>
                <w:i w:val="0"/>
                <w:color w:val="FFFFFF"/>
                <w:sz w:val="22"/>
              </w:rPr>
              <w:t>External Packaging</w:t>
            </w:r>
          </w:p>
        </w:tc>
        <w:tc>
          <w:tcPr>
            <w:tcW w:type="dxa" w:w="1440"/>
            <w:shd w:val="clear" w:color="auto" w:fill="CC0000"/>
          </w:tcPr>
          <w:p>
            <w:pPr>
              <w:spacing w:before="20" w:after="20"/>
            </w:pPr>
            <w:r>
              <w:rPr>
                <w:rFonts w:ascii="Calibri" w:hAnsi="Calibri"/>
                <w:b/>
                <w:i w:val="0"/>
                <w:color w:val="FFFFFF"/>
                <w:sz w:val="22"/>
              </w:rPr>
              <w:t>Weight (lbs)</w:t>
            </w:r>
          </w:p>
        </w:tc>
        <w:tc>
          <w:tcPr>
            <w:tcW w:type="dxa" w:w="2880"/>
            <w:shd w:val="clear" w:color="auto" w:fill="CC0000"/>
          </w:tcPr>
          <w:p>
            <w:pPr>
              <w:spacing w:before="20" w:after="20"/>
            </w:pPr>
            <w:r>
              <w:rPr>
                <w:rFonts w:ascii="Calibri" w:hAnsi="Calibri"/>
                <w:b/>
                <w:i w:val="0"/>
                <w:color w:val="FFFFFF"/>
                <w:sz w:val="22"/>
              </w:rPr>
              <w:t>Dimensions (L×W×H)</w:t>
            </w:r>
          </w:p>
        </w:tc>
        <w:tc>
          <w:tcPr>
            <w:tcW w:type="dxa" w:w="1440"/>
            <w:shd w:val="clear" w:color="auto" w:fill="CC0000"/>
          </w:tcPr>
          <w:p>
            <w:pPr>
              <w:spacing w:before="20" w:after="20"/>
            </w:pPr>
            <w:r>
              <w:rPr>
                <w:rFonts w:ascii="Calibri" w:hAnsi="Calibri"/>
                <w:b/>
                <w:i w:val="0"/>
                <w:color w:val="FFFFFF"/>
                <w:sz w:val="22"/>
              </w:rPr>
              <w:t>Qty</w:t>
            </w:r>
          </w:p>
        </w:tc>
      </w:tr>
      <w:tr>
        <w:tc>
          <w:tcPr>
            <w:tcW w:type="dxa" w:w="3600"/>
          </w:tcPr>
          <w:p>
            <w:pPr>
              <w:spacing w:before="20" w:after="20"/>
            </w:pPr>
            <w:r>
              <w:rPr>
                <w:rFonts w:ascii="Calibri" w:hAnsi="Calibri"/>
                <w:b w:val="0"/>
                <w:i w:val="0"/>
                <w:color w:val="000000"/>
                <w:sz w:val="22"/>
              </w:rPr>
              <w:t>{{ packaging_description }}</w:t>
            </w:r>
          </w:p>
        </w:tc>
        <w:tc>
          <w:tcPr>
            <w:tcW w:type="dxa" w:w="1440"/>
          </w:tcPr>
          <w:p>
            <w:pPr>
              <w:spacing w:before="20" w:after="20"/>
            </w:pPr>
            <w:r>
              <w:rPr>
                <w:rFonts w:ascii="Calibri" w:hAnsi="Calibri"/>
                <w:b w:val="0"/>
                <w:i w:val="0"/>
                <w:color w:val="000000"/>
                <w:sz w:val="22"/>
              </w:rPr>
              <w:t>{{ weight_lbs }}</w:t>
            </w:r>
          </w:p>
        </w:tc>
        <w:tc>
          <w:tcPr>
            <w:tcW w:type="dxa" w:w="2880"/>
          </w:tcPr>
          <w:p>
            <w:pPr>
              <w:spacing w:before="20" w:after="20"/>
            </w:pPr>
            <w:r>
              <w:rPr>
                <w:rFonts w:ascii="Calibri" w:hAnsi="Calibri"/>
                <w:b w:val="0"/>
                <w:i w:val="0"/>
                <w:color w:val="000000"/>
                <w:sz w:val="22"/>
              </w:rPr>
              <w:t>{{ dimensions_lwh }}</w:t>
            </w:r>
          </w:p>
        </w:tc>
        <w:tc>
          <w:tcPr>
            <w:tcW w:type="dxa" w:w="1440"/>
          </w:tcPr>
          <w:p>
            <w:pPr>
              <w:spacing w:before="20" w:after="20"/>
            </w:pPr>
            <w:r>
              <w:rPr>
                <w:rFonts w:ascii="Calibri" w:hAnsi="Calibri"/>
                <w:b w:val="0"/>
                <w:i w:val="0"/>
                <w:color w:val="000000"/>
                <w:sz w:val="22"/>
              </w:rPr>
              <w:t>{{ quantity }}</w:t>
            </w:r>
          </w:p>
        </w:tc>
      </w:tr>
    </w:tbl>
    <w:p/>
    <w:tbl>
      <w:tblPr>
        <w:tblStyle w:val="TableGrid"/>
        <w:tblW w:type="auto" w:w="0"/>
        <w:tblLook w:firstColumn="1" w:firstRow="1" w:lastColumn="0" w:lastRow="0" w:noHBand="0" w:noVBand="1" w:val="04A0"/>
      </w:tblPr>
      <w:tblGrid>
        <w:gridCol w:w="9360"/>
      </w:tblGrid>
      <w:tr>
        <w:tc>
          <w:tcPr>
            <w:tcW w:type="dxa" w:w="9360"/>
          </w:tcPr>
          <w:p>
            <w:pPr>
              <w:spacing w:before="20" w:after="20"/>
              <w:jc w:val="center"/>
            </w:pPr>
            <w:r>
              <w:rPr>
                <w:rFonts w:ascii="Calibri" w:hAnsi="Calibri"/>
                <w:b w:val="0"/>
                <w:i w:val="0"/>
                <w:color w:val="969696"/>
                <w:sz w:val="18"/>
              </w:rPr>
              <w:t>[IMG: pre_1]</w:t>
            </w:r>
          </w:p>
        </w:tc>
      </w:tr>
    </w:tbl>
    <w:p>
      <w:pPr>
        <w:spacing w:before="0" w:after="0"/>
      </w:pPr>
      <w:r>
        <w:br w:type="page"/>
      </w:r>
    </w:p>
    <w:tbl>
      <w:tblPr>
        <w:tblStyle w:val="TableGrid"/>
        <w:tblW w:type="auto" w:w="0"/>
        <w:tblLook w:firstColumn="1" w:firstRow="1" w:lastColumn="0" w:lastRow="0" w:noHBand="0" w:noVBand="1" w:val="04A0"/>
      </w:tblPr>
      <w:tblGrid>
        <w:gridCol w:w="9360"/>
      </w:tblGrid>
      <w:tr>
        <w:tc>
          <w:tcPr>
            <w:tcW w:type="dxa" w:w="9360"/>
            <w:shd w:val="clear" w:color="auto" w:fill="CC0000"/>
          </w:tcPr>
          <w:p>
            <w:pPr>
              <w:spacing w:before="20" w:after="20"/>
            </w:pPr>
            <w:r>
              <w:rPr>
                <w:rFonts w:ascii="Calibri" w:hAnsi="Calibri"/>
                <w:b/>
                <w:i w:val="0"/>
                <w:color w:val="FFFFFF"/>
                <w:sz w:val="24"/>
              </w:rPr>
              <w:t>TEST PROCEDURES AND RESULTS</w:t>
            </w:r>
          </w:p>
        </w:tc>
      </w:tr>
    </w:tbl>
    <w:p>
      <w:pPr>
        <w:spacing w:before="120" w:after="80"/>
      </w:pPr>
      <w:r>
        <w:rPr>
          <w:rFonts w:ascii="Times New Roman" w:hAnsi="Times New Roman"/>
          <w:b/>
          <w:color w:val="D31245"/>
          <w:sz w:val="36"/>
        </w:rPr>
        <w:t>Climatic Conditioning</w:t>
      </w:r>
    </w:p>
    <w:p>
      <w:pPr>
        <w:spacing w:before="0" w:after="60"/>
      </w:pPr>
      <w:r>
        <w:rPr>
          <w:rFonts w:ascii="Calibri" w:hAnsi="Calibri"/>
          <w:i w:val="0"/>
          <w:sz w:val="24"/>
        </w:rPr>
        <w:t>Prior to testing, the package system was conditioned at ambient laboratory conditions for a minimum of 12 hours.</w:t>
      </w:r>
    </w:p>
    <w:tbl>
      <w:tblPr>
        <w:tblStyle w:val="TableGrid"/>
        <w:tblW w:type="auto" w:w="0"/>
        <w:tblLook w:firstColumn="1" w:firstRow="1" w:lastColumn="0" w:lastRow="0" w:noHBand="0" w:noVBand="1" w:val="04A0"/>
      </w:tblPr>
      <w:tblGrid>
        <w:gridCol w:w="4680"/>
        <w:gridCol w:w="4680"/>
      </w:tblGrid>
      <w:tr>
        <w:tc>
          <w:tcPr>
            <w:tcW w:type="dxa" w:w="4680"/>
            <w:shd w:val="clear" w:color="auto" w:fill="CC0000"/>
          </w:tcPr>
          <w:p>
            <w:pPr>
              <w:spacing w:before="20" w:after="20"/>
            </w:pPr>
            <w:r>
              <w:rPr>
                <w:rFonts w:ascii="Calibri" w:hAnsi="Calibri"/>
                <w:b/>
                <w:i w:val="0"/>
                <w:color w:val="FFFFFF"/>
                <w:sz w:val="24"/>
              </w:rPr>
              <w:t>Condition</w:t>
            </w:r>
          </w:p>
        </w:tc>
        <w:tc>
          <w:tcPr>
            <w:tcW w:type="dxa" w:w="4680"/>
            <w:shd w:val="clear" w:color="auto" w:fill="CC0000"/>
          </w:tcPr>
          <w:p>
            <w:pPr>
              <w:spacing w:before="20" w:after="20"/>
            </w:pPr>
            <w:r>
              <w:rPr>
                <w:rFonts w:ascii="Calibri" w:hAnsi="Calibri"/>
                <w:b/>
                <w:i w:val="0"/>
                <w:color w:val="FFFFFF"/>
                <w:sz w:val="24"/>
              </w:rPr>
              <w:t>Value</w:t>
            </w:r>
          </w:p>
        </w:tc>
      </w:tr>
      <w:tr>
        <w:tc>
          <w:tcPr>
            <w:tcW w:type="dxa" w:w="4680"/>
          </w:tcPr>
          <w:p>
            <w:pPr>
              <w:spacing w:before="20" w:after="20"/>
            </w:pPr>
            <w:r>
              <w:rPr>
                <w:rFonts w:ascii="Calibri" w:hAnsi="Calibri"/>
                <w:b w:val="0"/>
                <w:i w:val="0"/>
                <w:color w:val="000000"/>
                <w:sz w:val="24"/>
              </w:rPr>
              <w:t>Temperature</w:t>
            </w:r>
          </w:p>
        </w:tc>
        <w:tc>
          <w:tcPr>
            <w:tcW w:type="dxa" w:w="4680"/>
          </w:tcPr>
          <w:p>
            <w:pPr>
              <w:spacing w:before="20" w:after="20"/>
            </w:pPr>
            <w:r>
              <w:rPr>
                <w:rFonts w:ascii="Calibri" w:hAnsi="Calibri"/>
                <w:b w:val="0"/>
                <w:i w:val="0"/>
                <w:color w:val="000000"/>
                <w:sz w:val="24"/>
              </w:rPr>
              <w:t>{{ seq_cond_temperature }}</w:t>
            </w:r>
          </w:p>
        </w:tc>
      </w:tr>
      <w:tr>
        <w:tc>
          <w:tcPr>
            <w:tcW w:type="dxa" w:w="4680"/>
          </w:tcPr>
          <w:p>
            <w:pPr>
              <w:spacing w:before="20" w:after="20"/>
            </w:pPr>
            <w:r>
              <w:rPr>
                <w:rFonts w:ascii="Calibri" w:hAnsi="Calibri"/>
                <w:b w:val="0"/>
                <w:i w:val="0"/>
                <w:color w:val="000000"/>
                <w:sz w:val="24"/>
              </w:rPr>
              <w:t>Relative Humidity</w:t>
            </w:r>
          </w:p>
        </w:tc>
        <w:tc>
          <w:tcPr>
            <w:tcW w:type="dxa" w:w="4680"/>
          </w:tcPr>
          <w:p>
            <w:pPr>
              <w:spacing w:before="20" w:after="20"/>
            </w:pPr>
            <w:r>
              <w:rPr>
                <w:rFonts w:ascii="Calibri" w:hAnsi="Calibri"/>
                <w:b w:val="0"/>
                <w:i w:val="0"/>
                <w:color w:val="000000"/>
                <w:sz w:val="24"/>
              </w:rPr>
              <w:t>{{ seq_cond_humidity }}</w:t>
            </w:r>
          </w:p>
        </w:tc>
      </w:tr>
      <w:tr>
        <w:tc>
          <w:tcPr>
            <w:tcW w:type="dxa" w:w="4680"/>
          </w:tcPr>
          <w:p>
            <w:pPr>
              <w:spacing w:before="20" w:after="20"/>
            </w:pPr>
            <w:r>
              <w:rPr>
                <w:rFonts w:ascii="Calibri" w:hAnsi="Calibri"/>
                <w:b w:val="0"/>
                <w:i w:val="0"/>
                <w:color w:val="000000"/>
                <w:sz w:val="24"/>
              </w:rPr>
              <w:t>Duration</w:t>
            </w:r>
          </w:p>
        </w:tc>
        <w:tc>
          <w:tcPr>
            <w:tcW w:type="dxa" w:w="4680"/>
          </w:tcPr>
          <w:p>
            <w:pPr>
              <w:spacing w:before="20" w:after="20"/>
            </w:pPr>
            <w:r>
              <w:rPr>
                <w:rFonts w:ascii="Calibri" w:hAnsi="Calibri"/>
                <w:b w:val="0"/>
                <w:i w:val="0"/>
                <w:color w:val="000000"/>
                <w:sz w:val="24"/>
              </w:rPr>
              <w:t>{{ seq_cond_duration }}</w:t>
            </w:r>
          </w:p>
        </w:tc>
      </w:tr>
      <w:tr>
        <w:tc>
          <w:tcPr>
            <w:tcW w:type="dxa" w:w="4680"/>
          </w:tcPr>
          <w:p>
            <w:pPr>
              <w:spacing w:before="20" w:after="20"/>
            </w:pPr>
            <w:r>
              <w:rPr>
                <w:rFonts w:ascii="Calibri" w:hAnsi="Calibri"/>
                <w:b w:val="0"/>
                <w:i w:val="0"/>
                <w:color w:val="000000"/>
                <w:sz w:val="24"/>
              </w:rPr>
              <w:t>Result</w:t>
            </w:r>
          </w:p>
        </w:tc>
        <w:tc>
          <w:tcPr>
            <w:tcW w:type="dxa" w:w="4680"/>
          </w:tcPr>
          <w:p>
            <w:pPr>
              <w:spacing w:before="20" w:after="20"/>
            </w:pPr>
            <w:r>
              <w:rPr>
                <w:rFonts w:ascii="Calibri" w:hAnsi="Calibri"/>
                <w:b w:val="0"/>
                <w:i w:val="0"/>
                <w:color w:val="000000"/>
                <w:sz w:val="24"/>
              </w:rPr>
              <w:t>{{ seq_cond_result }}</w:t>
            </w:r>
          </w:p>
        </w:tc>
      </w:tr>
    </w:tbl>
    <w:p>
      <w:pPr>
        <w:spacing w:before="0" w:after="0"/>
      </w:pPr>
      <w:r>
        <w:br w:type="page"/>
      </w:r>
    </w:p>
    <w:p>
      <w:pPr>
        <w:spacing w:before="120" w:after="80"/>
      </w:pPr>
      <w:r>
        <w:rPr>
          <w:rFonts w:ascii="Times New Roman" w:hAnsi="Times New Roman"/>
          <w:b/>
          <w:color w:val="D31245"/>
          <w:sz w:val="36"/>
        </w:rPr>
        <w:t>Drop Tests</w:t>
      </w:r>
    </w:p>
    <w:p>
      <w:pPr>
        <w:spacing w:before="0" w:after="60"/>
      </w:pPr>
      <w:r>
        <w:rPr>
          <w:rFonts w:ascii="Calibri" w:hAnsi="Calibri"/>
          <w:i w:val="0"/>
          <w:sz w:val="24"/>
        </w:rPr>
        <w:t>Drop height determined by gross weight bracket per ISTA 3A Table 1.</w:t>
      </w:r>
    </w:p>
    <w:tbl>
      <w:tblPr>
        <w:tblStyle w:val="TableGrid"/>
        <w:tblW w:type="auto" w:w="0"/>
        <w:tblLook w:firstColumn="1" w:firstRow="1" w:lastColumn="0" w:lastRow="0" w:noHBand="0" w:noVBand="1" w:val="04A0"/>
      </w:tblPr>
      <w:tblGrid>
        <w:gridCol w:w="2340"/>
        <w:gridCol w:w="2340"/>
        <w:gridCol w:w="2340"/>
        <w:gridCol w:w="2340"/>
      </w:tblGrid>
      <w:tr>
        <w:tc>
          <w:tcPr>
            <w:tcW w:type="dxa" w:w="9360"/>
            <w:gridSpan w:val="4"/>
            <w:shd w:val="clear" w:color="auto" w:fill="C00000"/>
          </w:tcPr>
          <w:p>
            <w:pPr>
              <w:spacing w:before="20" w:after="20"/>
            </w:pPr>
            <w:r>
              <w:rPr>
                <w:rFonts w:ascii="Calibri" w:hAnsi="Calibri"/>
                <w:b/>
                <w:i w:val="0"/>
                <w:color w:val="FFFFFF"/>
                <w:sz w:val="24"/>
              </w:rPr>
              <w:t>Drop Test Results</w:t>
            </w:r>
          </w:p>
        </w:tc>
      </w:tr>
      <w:tr>
        <w:tc>
          <w:tcPr>
            <w:tcW w:type="dxa" w:w="1152"/>
          </w:tcPr>
          <w:p>
            <w:pPr>
              <w:spacing w:before="20" w:after="20"/>
            </w:pPr>
            <w:r>
              <w:rPr>
                <w:rFonts w:ascii="Calibri" w:hAnsi="Calibri"/>
                <w:b/>
                <w:i w:val="0"/>
                <w:color w:val="000000"/>
                <w:sz w:val="24"/>
              </w:rPr>
              <w:t>Test No.</w:t>
            </w:r>
          </w:p>
        </w:tc>
        <w:tc>
          <w:tcPr>
            <w:tcW w:type="dxa" w:w="3600"/>
          </w:tcPr>
          <w:p>
            <w:pPr>
              <w:spacing w:before="20" w:after="20"/>
            </w:pPr>
            <w:r>
              <w:rPr>
                <w:rFonts w:ascii="Calibri" w:hAnsi="Calibri"/>
                <w:b/>
                <w:i w:val="0"/>
                <w:color w:val="000000"/>
                <w:sz w:val="24"/>
              </w:rPr>
              <w:t>Orientation</w:t>
            </w:r>
          </w:p>
        </w:tc>
        <w:tc>
          <w:tcPr>
            <w:tcW w:type="dxa" w:w="2304"/>
          </w:tcPr>
          <w:p>
            <w:pPr>
              <w:spacing w:before="20" w:after="20"/>
            </w:pPr>
            <w:r>
              <w:rPr>
                <w:rFonts w:ascii="Calibri" w:hAnsi="Calibri"/>
                <w:b/>
                <w:i w:val="0"/>
                <w:color w:val="000000"/>
                <w:sz w:val="24"/>
              </w:rPr>
              <w:t>Drop Height (in.)</w:t>
            </w:r>
          </w:p>
        </w:tc>
        <w:tc>
          <w:tcPr>
            <w:tcW w:type="dxa" w:w="2304"/>
          </w:tcPr>
          <w:p>
            <w:pPr>
              <w:spacing w:before="20" w:after="20"/>
            </w:pPr>
            <w:r>
              <w:rPr>
                <w:rFonts w:ascii="Calibri" w:hAnsi="Calibri"/>
                <w:b/>
                <w:i w:val="0"/>
                <w:color w:val="000000"/>
                <w:sz w:val="24"/>
              </w:rPr>
              <w:t>Result</w:t>
            </w:r>
          </w:p>
        </w:tc>
      </w:tr>
      <w:tr>
        <w:tc>
          <w:tcPr>
            <w:tcW w:type="dxa" w:w="1152"/>
          </w:tcPr>
          <w:p>
            <w:pPr>
              <w:spacing w:before="20" w:after="20"/>
            </w:pPr>
            <w:r>
              <w:rPr>
                <w:rFonts w:ascii="Calibri" w:hAnsi="Calibri"/>
                <w:b w:val="0"/>
                <w:i w:val="0"/>
                <w:color w:val="000000"/>
                <w:sz w:val="24"/>
              </w:rPr>
              <w:t>1</w:t>
            </w:r>
          </w:p>
        </w:tc>
        <w:tc>
          <w:tcPr>
            <w:tcW w:type="dxa" w:w="3600"/>
          </w:tcPr>
          <w:p>
            <w:pPr>
              <w:spacing w:before="20" w:after="20"/>
            </w:pPr>
            <w:r>
              <w:rPr>
                <w:rFonts w:ascii="Calibri" w:hAnsi="Calibri"/>
                <w:b w:val="0"/>
                <w:i w:val="0"/>
                <w:color w:val="000000"/>
                <w:sz w:val="24"/>
              </w:rPr>
              <w:t>{{ drop_test1_orientation }}</w:t>
            </w:r>
          </w:p>
        </w:tc>
        <w:tc>
          <w:tcPr>
            <w:tcW w:type="dxa" w:w="2304"/>
          </w:tcPr>
          <w:p>
            <w:pPr>
              <w:spacing w:before="20" w:after="20"/>
            </w:pPr>
            <w:r>
              <w:rPr>
                <w:rFonts w:ascii="Calibri" w:hAnsi="Calibri"/>
                <w:b w:val="0"/>
                <w:i w:val="0"/>
                <w:color w:val="000000"/>
                <w:sz w:val="24"/>
              </w:rPr>
              <w:t>{{ drop_test1_height_in }}</w:t>
            </w:r>
          </w:p>
        </w:tc>
        <w:tc>
          <w:tcPr>
            <w:tcW w:type="dxa" w:w="2304"/>
          </w:tcPr>
          <w:p>
            <w:pPr>
              <w:spacing w:before="20" w:after="20"/>
            </w:pPr>
            <w:r>
              <w:rPr>
                <w:rFonts w:ascii="Calibri" w:hAnsi="Calibri"/>
                <w:b w:val="0"/>
                <w:i w:val="0"/>
                <w:color w:val="000000"/>
                <w:sz w:val="24"/>
              </w:rPr>
              <w:t>{{ drop_test1_result }}</w:t>
            </w:r>
          </w:p>
        </w:tc>
      </w:tr>
      <w:tr>
        <w:tc>
          <w:tcPr>
            <w:tcW w:type="dxa" w:w="1152"/>
          </w:tcPr>
          <w:p>
            <w:pPr>
              <w:spacing w:before="20" w:after="20"/>
            </w:pPr>
            <w:r>
              <w:rPr>
                <w:rFonts w:ascii="Calibri" w:hAnsi="Calibri"/>
                <w:b w:val="0"/>
                <w:i w:val="0"/>
                <w:color w:val="000000"/>
                <w:sz w:val="24"/>
              </w:rPr>
              <w:t>2</w:t>
            </w:r>
          </w:p>
        </w:tc>
        <w:tc>
          <w:tcPr>
            <w:tcW w:type="dxa" w:w="3600"/>
          </w:tcPr>
          <w:p>
            <w:pPr>
              <w:spacing w:before="20" w:after="20"/>
            </w:pPr>
            <w:r>
              <w:rPr>
                <w:rFonts w:ascii="Calibri" w:hAnsi="Calibri"/>
                <w:b w:val="0"/>
                <w:i w:val="0"/>
                <w:color w:val="000000"/>
                <w:sz w:val="24"/>
              </w:rPr>
              <w:t>{{ drop_test2_orientation }}</w:t>
            </w:r>
          </w:p>
        </w:tc>
        <w:tc>
          <w:tcPr>
            <w:tcW w:type="dxa" w:w="2304"/>
          </w:tcPr>
          <w:p>
            <w:pPr>
              <w:spacing w:before="20" w:after="20"/>
            </w:pPr>
            <w:r>
              <w:rPr>
                <w:rFonts w:ascii="Calibri" w:hAnsi="Calibri"/>
                <w:b w:val="0"/>
                <w:i w:val="0"/>
                <w:color w:val="000000"/>
                <w:sz w:val="24"/>
              </w:rPr>
              <w:t>{{ drop_test2_height_in }}</w:t>
            </w:r>
          </w:p>
        </w:tc>
        <w:tc>
          <w:tcPr>
            <w:tcW w:type="dxa" w:w="2304"/>
          </w:tcPr>
          <w:p>
            <w:pPr>
              <w:spacing w:before="20" w:after="20"/>
            </w:pPr>
            <w:r>
              <w:rPr>
                <w:rFonts w:ascii="Calibri" w:hAnsi="Calibri"/>
                <w:b w:val="0"/>
                <w:i w:val="0"/>
                <w:color w:val="000000"/>
                <w:sz w:val="24"/>
              </w:rPr>
              <w:t>{{ drop_test2_result }}</w:t>
            </w:r>
          </w:p>
        </w:tc>
      </w:tr>
      <w:tr>
        <w:tc>
          <w:tcPr>
            <w:tcW w:type="dxa" w:w="1152"/>
          </w:tcPr>
          <w:p>
            <w:pPr>
              <w:spacing w:before="20" w:after="20"/>
            </w:pPr>
            <w:r>
              <w:rPr>
                <w:rFonts w:ascii="Calibri" w:hAnsi="Calibri"/>
                <w:b w:val="0"/>
                <w:i w:val="0"/>
                <w:color w:val="000000"/>
                <w:sz w:val="24"/>
              </w:rPr>
              <w:t>3</w:t>
            </w:r>
          </w:p>
        </w:tc>
        <w:tc>
          <w:tcPr>
            <w:tcW w:type="dxa" w:w="3600"/>
          </w:tcPr>
          <w:p>
            <w:pPr>
              <w:spacing w:before="20" w:after="20"/>
            </w:pPr>
            <w:r>
              <w:rPr>
                <w:rFonts w:ascii="Calibri" w:hAnsi="Calibri"/>
                <w:b w:val="0"/>
                <w:i w:val="0"/>
                <w:color w:val="000000"/>
                <w:sz w:val="24"/>
              </w:rPr>
              <w:t>{{ drop_test3_orientation }}</w:t>
            </w:r>
          </w:p>
        </w:tc>
        <w:tc>
          <w:tcPr>
            <w:tcW w:type="dxa" w:w="2304"/>
          </w:tcPr>
          <w:p>
            <w:pPr>
              <w:spacing w:before="20" w:after="20"/>
            </w:pPr>
            <w:r>
              <w:rPr>
                <w:rFonts w:ascii="Calibri" w:hAnsi="Calibri"/>
                <w:b w:val="0"/>
                <w:i w:val="0"/>
                <w:color w:val="000000"/>
                <w:sz w:val="24"/>
              </w:rPr>
              <w:t>{{ drop_test3_height_in }}</w:t>
            </w:r>
          </w:p>
        </w:tc>
        <w:tc>
          <w:tcPr>
            <w:tcW w:type="dxa" w:w="2304"/>
          </w:tcPr>
          <w:p>
            <w:pPr>
              <w:spacing w:before="20" w:after="20"/>
            </w:pPr>
            <w:r>
              <w:rPr>
                <w:rFonts w:ascii="Calibri" w:hAnsi="Calibri"/>
                <w:b w:val="0"/>
                <w:i w:val="0"/>
                <w:color w:val="000000"/>
                <w:sz w:val="24"/>
              </w:rPr>
              <w:t>{{ drop_test3_result }}</w:t>
            </w:r>
          </w:p>
        </w:tc>
      </w:tr>
      <w:tr>
        <w:tc>
          <w:tcPr>
            <w:tcW w:type="dxa" w:w="1152"/>
          </w:tcPr>
          <w:p>
            <w:pPr>
              <w:spacing w:before="20" w:after="20"/>
            </w:pPr>
            <w:r>
              <w:rPr>
                <w:rFonts w:ascii="Calibri" w:hAnsi="Calibri"/>
                <w:b w:val="0"/>
                <w:i w:val="0"/>
                <w:color w:val="000000"/>
                <w:sz w:val="24"/>
              </w:rPr>
              <w:t>4</w:t>
            </w:r>
          </w:p>
        </w:tc>
        <w:tc>
          <w:tcPr>
            <w:tcW w:type="dxa" w:w="3600"/>
          </w:tcPr>
          <w:p>
            <w:pPr>
              <w:spacing w:before="20" w:after="20"/>
            </w:pPr>
            <w:r>
              <w:rPr>
                <w:rFonts w:ascii="Calibri" w:hAnsi="Calibri"/>
                <w:b w:val="0"/>
                <w:i w:val="0"/>
                <w:color w:val="000000"/>
                <w:sz w:val="24"/>
              </w:rPr>
              <w:t>{{ drop_test4_orientation }}</w:t>
            </w:r>
          </w:p>
        </w:tc>
        <w:tc>
          <w:tcPr>
            <w:tcW w:type="dxa" w:w="2304"/>
          </w:tcPr>
          <w:p>
            <w:pPr>
              <w:spacing w:before="20" w:after="20"/>
            </w:pPr>
            <w:r>
              <w:rPr>
                <w:rFonts w:ascii="Calibri" w:hAnsi="Calibri"/>
                <w:b w:val="0"/>
                <w:i w:val="0"/>
                <w:color w:val="000000"/>
                <w:sz w:val="24"/>
              </w:rPr>
              <w:t>{{ drop_test4_height_in }}</w:t>
            </w:r>
          </w:p>
        </w:tc>
        <w:tc>
          <w:tcPr>
            <w:tcW w:type="dxa" w:w="2304"/>
          </w:tcPr>
          <w:p>
            <w:pPr>
              <w:spacing w:before="20" w:after="20"/>
            </w:pPr>
            <w:r>
              <w:rPr>
                <w:rFonts w:ascii="Calibri" w:hAnsi="Calibri"/>
                <w:b w:val="0"/>
                <w:i w:val="0"/>
                <w:color w:val="000000"/>
                <w:sz w:val="24"/>
              </w:rPr>
              <w:t>{{ drop_test4_result }}</w:t>
            </w:r>
          </w:p>
        </w:tc>
      </w:tr>
      <w:tr>
        <w:tc>
          <w:tcPr>
            <w:tcW w:type="dxa" w:w="1152"/>
          </w:tcPr>
          <w:p>
            <w:pPr>
              <w:spacing w:before="20" w:after="20"/>
            </w:pPr>
            <w:r>
              <w:rPr>
                <w:rFonts w:ascii="Calibri" w:hAnsi="Calibri"/>
                <w:b w:val="0"/>
                <w:i w:val="0"/>
                <w:color w:val="000000"/>
                <w:sz w:val="24"/>
              </w:rPr>
              <w:t>5</w:t>
            </w:r>
          </w:p>
        </w:tc>
        <w:tc>
          <w:tcPr>
            <w:tcW w:type="dxa" w:w="3600"/>
          </w:tcPr>
          <w:p>
            <w:pPr>
              <w:spacing w:before="20" w:after="20"/>
            </w:pPr>
            <w:r>
              <w:rPr>
                <w:rFonts w:ascii="Calibri" w:hAnsi="Calibri"/>
                <w:b w:val="0"/>
                <w:i w:val="0"/>
                <w:color w:val="000000"/>
                <w:sz w:val="24"/>
              </w:rPr>
              <w:t>{{ drop_test5_orientation }}</w:t>
            </w:r>
          </w:p>
        </w:tc>
        <w:tc>
          <w:tcPr>
            <w:tcW w:type="dxa" w:w="2304"/>
          </w:tcPr>
          <w:p>
            <w:pPr>
              <w:spacing w:before="20" w:after="20"/>
            </w:pPr>
            <w:r>
              <w:rPr>
                <w:rFonts w:ascii="Calibri" w:hAnsi="Calibri"/>
                <w:b w:val="0"/>
                <w:i w:val="0"/>
                <w:color w:val="000000"/>
                <w:sz w:val="24"/>
              </w:rPr>
              <w:t>{{ drop_test5_height_in }}</w:t>
            </w:r>
          </w:p>
        </w:tc>
        <w:tc>
          <w:tcPr>
            <w:tcW w:type="dxa" w:w="2304"/>
          </w:tcPr>
          <w:p>
            <w:pPr>
              <w:spacing w:before="20" w:after="20"/>
            </w:pPr>
            <w:r>
              <w:rPr>
                <w:rFonts w:ascii="Calibri" w:hAnsi="Calibri"/>
                <w:b w:val="0"/>
                <w:i w:val="0"/>
                <w:color w:val="000000"/>
                <w:sz w:val="24"/>
              </w:rPr>
              <w:t>{{ drop_test5_result }}</w:t>
            </w:r>
          </w:p>
        </w:tc>
      </w:tr>
      <w:tr>
        <w:tc>
          <w:tcPr>
            <w:tcW w:type="dxa" w:w="1152"/>
          </w:tcPr>
          <w:p>
            <w:pPr>
              <w:spacing w:before="20" w:after="20"/>
            </w:pPr>
            <w:r>
              <w:rPr>
                <w:rFonts w:ascii="Calibri" w:hAnsi="Calibri"/>
                <w:b w:val="0"/>
                <w:i w:val="0"/>
                <w:color w:val="000000"/>
                <w:sz w:val="24"/>
              </w:rPr>
              <w:t>6</w:t>
            </w:r>
          </w:p>
        </w:tc>
        <w:tc>
          <w:tcPr>
            <w:tcW w:type="dxa" w:w="3600"/>
          </w:tcPr>
          <w:p>
            <w:pPr>
              <w:spacing w:before="20" w:after="20"/>
            </w:pPr>
            <w:r>
              <w:rPr>
                <w:rFonts w:ascii="Calibri" w:hAnsi="Calibri"/>
                <w:b w:val="0"/>
                <w:i w:val="0"/>
                <w:color w:val="000000"/>
                <w:sz w:val="24"/>
              </w:rPr>
              <w:t>{{ drop_test6_orientation }}</w:t>
            </w:r>
          </w:p>
        </w:tc>
        <w:tc>
          <w:tcPr>
            <w:tcW w:type="dxa" w:w="2304"/>
          </w:tcPr>
          <w:p>
            <w:pPr>
              <w:spacing w:before="20" w:after="20"/>
            </w:pPr>
            <w:r>
              <w:rPr>
                <w:rFonts w:ascii="Calibri" w:hAnsi="Calibri"/>
                <w:b w:val="0"/>
                <w:i w:val="0"/>
                <w:color w:val="000000"/>
                <w:sz w:val="24"/>
              </w:rPr>
              <w:t>{{ drop_test6_height_in }}</w:t>
            </w:r>
          </w:p>
        </w:tc>
        <w:tc>
          <w:tcPr>
            <w:tcW w:type="dxa" w:w="2304"/>
          </w:tcPr>
          <w:p>
            <w:pPr>
              <w:spacing w:before="20" w:after="20"/>
            </w:pPr>
            <w:r>
              <w:rPr>
                <w:rFonts w:ascii="Calibri" w:hAnsi="Calibri"/>
                <w:b w:val="0"/>
                <w:i w:val="0"/>
                <w:color w:val="000000"/>
                <w:sz w:val="24"/>
              </w:rPr>
              <w:t>{{ drop_test6_result }}</w:t>
            </w:r>
          </w:p>
        </w:tc>
      </w:tr>
    </w:tbl>
    <w:tbl>
      <w:tblPr>
        <w:tblStyle w:val="TableGrid"/>
        <w:tblW w:type="auto" w:w="0"/>
        <w:tblLook w:firstColumn="1" w:firstRow="1" w:lastColumn="0" w:lastRow="0" w:noHBand="0" w:noVBand="1" w:val="04A0"/>
      </w:tblPr>
      <w:tblGrid>
        <w:gridCol w:w="4680"/>
        <w:gridCol w:w="4680"/>
      </w:tblGrid>
      <w:tr>
        <w:tc>
          <w:tcPr>
            <w:tcW w:type="dxa" w:w="4680"/>
          </w:tcPr>
          <w:p>
            <w:pPr>
              <w:spacing w:before="20" w:after="20"/>
              <w:jc w:val="center"/>
            </w:pPr>
            <w:r>
              <w:rPr>
                <w:rFonts w:ascii="Calibri" w:hAnsi="Calibri"/>
                <w:b w:val="0"/>
                <w:i w:val="0"/>
                <w:color w:val="969696"/>
                <w:sz w:val="18"/>
              </w:rPr>
              <w:t>[IMG: seq3_1]</w:t>
            </w:r>
          </w:p>
        </w:tc>
        <w:tc>
          <w:tcPr>
            <w:tcW w:type="dxa" w:w="4680"/>
          </w:tcPr>
          <w:p>
            <w:pPr>
              <w:spacing w:before="20" w:after="20"/>
              <w:jc w:val="center"/>
            </w:pPr>
            <w:r>
              <w:rPr>
                <w:rFonts w:ascii="Calibri" w:hAnsi="Calibri"/>
                <w:b w:val="0"/>
                <w:i w:val="0"/>
                <w:color w:val="969696"/>
                <w:sz w:val="18"/>
              </w:rPr>
              <w:t>[IMG: seq3_2]</w:t>
            </w:r>
          </w:p>
        </w:tc>
      </w:tr>
      <w:tr>
        <w:tc>
          <w:tcPr>
            <w:tcW w:type="dxa" w:w="4680"/>
            <w:shd w:val="clear" w:color="auto" w:fill="C00000"/>
          </w:tcPr>
          <w:p>
            <w:pPr>
              <w:spacing w:before="20" w:after="20"/>
              <w:jc w:val="center"/>
            </w:pPr>
            <w:r>
              <w:rPr>
                <w:rFonts w:ascii="Calibri" w:hAnsi="Calibri"/>
                <w:b/>
                <w:i w:val="0"/>
                <w:color w:val="FFFFFF"/>
                <w:sz w:val="22"/>
              </w:rPr>
              <w:t>{{ drop_test1_orientation }}</w:t>
            </w:r>
          </w:p>
        </w:tc>
        <w:tc>
          <w:tcPr>
            <w:tcW w:type="dxa" w:w="4680"/>
            <w:shd w:val="clear" w:color="auto" w:fill="C00000"/>
          </w:tcPr>
          <w:p>
            <w:pPr>
              <w:spacing w:before="20" w:after="20"/>
              <w:jc w:val="center"/>
            </w:pPr>
            <w:r>
              <w:rPr>
                <w:rFonts w:ascii="Calibri" w:hAnsi="Calibri"/>
                <w:b/>
                <w:i w:val="0"/>
                <w:color w:val="FFFFFF"/>
                <w:sz w:val="22"/>
              </w:rPr>
              <w:t>{{ drop_test2_orientation }}</w:t>
            </w:r>
          </w:p>
        </w:tc>
      </w:tr>
    </w:tbl>
    <w:tbl>
      <w:tblPr>
        <w:tblStyle w:val="TableGrid"/>
        <w:tblW w:type="auto" w:w="0"/>
        <w:tblLook w:firstColumn="1" w:firstRow="1" w:lastColumn="0" w:lastRow="0" w:noHBand="0" w:noVBand="1" w:val="04A0"/>
      </w:tblPr>
      <w:tblGrid>
        <w:gridCol w:w="4680"/>
        <w:gridCol w:w="4680"/>
      </w:tblGrid>
      <w:tr>
        <w:tc>
          <w:tcPr>
            <w:tcW w:type="dxa" w:w="4680"/>
          </w:tcPr>
          <w:p>
            <w:pPr>
              <w:spacing w:before="20" w:after="20"/>
              <w:jc w:val="center"/>
            </w:pPr>
            <w:r>
              <w:rPr>
                <w:rFonts w:ascii="Calibri" w:hAnsi="Calibri"/>
                <w:b w:val="0"/>
                <w:i w:val="0"/>
                <w:color w:val="969696"/>
                <w:sz w:val="18"/>
              </w:rPr>
              <w:t>[IMG: seq3_3]</w:t>
            </w:r>
          </w:p>
        </w:tc>
        <w:tc>
          <w:tcPr>
            <w:tcW w:type="dxa" w:w="4680"/>
          </w:tcPr>
          <w:p>
            <w:pPr>
              <w:spacing w:before="20" w:after="20"/>
              <w:jc w:val="center"/>
            </w:pPr>
            <w:r>
              <w:rPr>
                <w:rFonts w:ascii="Calibri" w:hAnsi="Calibri"/>
                <w:b w:val="0"/>
                <w:i w:val="0"/>
                <w:color w:val="969696"/>
                <w:sz w:val="18"/>
              </w:rPr>
              <w:t>[IMG: seq3_4]</w:t>
            </w:r>
          </w:p>
        </w:tc>
      </w:tr>
      <w:tr>
        <w:tc>
          <w:tcPr>
            <w:tcW w:type="dxa" w:w="4680"/>
            <w:shd w:val="clear" w:color="auto" w:fill="C00000"/>
          </w:tcPr>
          <w:p>
            <w:pPr>
              <w:spacing w:before="20" w:after="20"/>
              <w:jc w:val="center"/>
            </w:pPr>
            <w:r>
              <w:rPr>
                <w:rFonts w:ascii="Calibri" w:hAnsi="Calibri"/>
                <w:b/>
                <w:i w:val="0"/>
                <w:color w:val="FFFFFF"/>
                <w:sz w:val="22"/>
              </w:rPr>
              <w:t>{{ drop_test3_orientation }}</w:t>
            </w:r>
          </w:p>
        </w:tc>
        <w:tc>
          <w:tcPr>
            <w:tcW w:type="dxa" w:w="4680"/>
            <w:shd w:val="clear" w:color="auto" w:fill="C00000"/>
          </w:tcPr>
          <w:p>
            <w:pPr>
              <w:spacing w:before="20" w:after="20"/>
              <w:jc w:val="center"/>
            </w:pPr>
            <w:r>
              <w:rPr>
                <w:rFonts w:ascii="Calibri" w:hAnsi="Calibri"/>
                <w:b/>
                <w:i w:val="0"/>
                <w:color w:val="FFFFFF"/>
                <w:sz w:val="22"/>
              </w:rPr>
              <w:t>{{ drop_test4_orientation }}</w:t>
            </w:r>
          </w:p>
        </w:tc>
      </w:tr>
    </w:tbl>
    <w:tbl>
      <w:tblPr>
        <w:tblStyle w:val="TableGrid"/>
        <w:tblW w:type="auto" w:w="0"/>
        <w:tblLook w:firstColumn="1" w:firstRow="1" w:lastColumn="0" w:lastRow="0" w:noHBand="0" w:noVBand="1" w:val="04A0"/>
      </w:tblPr>
      <w:tblGrid>
        <w:gridCol w:w="4680"/>
        <w:gridCol w:w="4680"/>
      </w:tblGrid>
      <w:tr>
        <w:tc>
          <w:tcPr>
            <w:tcW w:type="dxa" w:w="4680"/>
          </w:tcPr>
          <w:p>
            <w:pPr>
              <w:spacing w:before="20" w:after="20"/>
              <w:jc w:val="center"/>
            </w:pPr>
            <w:r>
              <w:rPr>
                <w:rFonts w:ascii="Calibri" w:hAnsi="Calibri"/>
                <w:b w:val="0"/>
                <w:i w:val="0"/>
                <w:color w:val="969696"/>
                <w:sz w:val="18"/>
              </w:rPr>
              <w:t>[IMG: seq3_5]</w:t>
            </w:r>
          </w:p>
        </w:tc>
        <w:tc>
          <w:tcPr>
            <w:tcW w:type="dxa" w:w="4680"/>
          </w:tcPr>
          <w:p>
            <w:pPr>
              <w:spacing w:before="20" w:after="20"/>
              <w:jc w:val="center"/>
            </w:pPr>
            <w:r>
              <w:rPr>
                <w:rFonts w:ascii="Calibri" w:hAnsi="Calibri"/>
                <w:b w:val="0"/>
                <w:i w:val="0"/>
                <w:color w:val="969696"/>
                <w:sz w:val="18"/>
              </w:rPr>
              <w:t>[IMG: seq3_6]</w:t>
            </w:r>
          </w:p>
        </w:tc>
      </w:tr>
      <w:tr>
        <w:tc>
          <w:tcPr>
            <w:tcW w:type="dxa" w:w="4680"/>
            <w:shd w:val="clear" w:color="auto" w:fill="C00000"/>
          </w:tcPr>
          <w:p>
            <w:pPr>
              <w:spacing w:before="20" w:after="20"/>
              <w:jc w:val="center"/>
            </w:pPr>
            <w:r>
              <w:rPr>
                <w:rFonts w:ascii="Calibri" w:hAnsi="Calibri"/>
                <w:b/>
                <w:i w:val="0"/>
                <w:color w:val="FFFFFF"/>
                <w:sz w:val="22"/>
              </w:rPr>
              <w:t>{{ drop_test5_orientation }}</w:t>
            </w:r>
          </w:p>
        </w:tc>
        <w:tc>
          <w:tcPr>
            <w:tcW w:type="dxa" w:w="4680"/>
            <w:shd w:val="clear" w:color="auto" w:fill="C00000"/>
          </w:tcPr>
          <w:p>
            <w:pPr>
              <w:spacing w:before="20" w:after="20"/>
              <w:jc w:val="center"/>
            </w:pPr>
            <w:r>
              <w:rPr>
                <w:rFonts w:ascii="Calibri" w:hAnsi="Calibri"/>
                <w:b/>
                <w:i w:val="0"/>
                <w:color w:val="FFFFFF"/>
                <w:sz w:val="22"/>
              </w:rPr>
              <w:t>{{ drop_test6_orientation }}</w:t>
            </w:r>
          </w:p>
        </w:tc>
      </w:tr>
    </w:tbl>
    <w:tbl>
      <w:tblPr>
        <w:tblStyle w:val="TableGrid"/>
        <w:tblW w:type="auto" w:w="0"/>
        <w:tblLook w:firstColumn="1" w:firstRow="1" w:lastColumn="0" w:lastRow="0" w:noHBand="0" w:noVBand="1" w:val="04A0"/>
      </w:tblPr>
      <w:tblGrid>
        <w:gridCol w:w="4680"/>
        <w:gridCol w:w="4680"/>
      </w:tblGrid>
      <w:tr>
        <w:tc>
          <w:tcPr>
            <w:tcW w:type="dxa" w:w="6480"/>
            <w:shd w:val="clear" w:color="auto" w:fill="C00000"/>
          </w:tcPr>
          <w:p>
            <w:pPr>
              <w:spacing w:before="20" w:after="20"/>
            </w:pPr>
            <w:r>
              <w:rPr>
                <w:rFonts w:ascii="Calibri" w:hAnsi="Calibri"/>
                <w:b/>
                <w:i w:val="0"/>
                <w:color w:val="FFFFFF"/>
                <w:sz w:val="24"/>
              </w:rPr>
              <w:t>Conclusion</w:t>
            </w:r>
          </w:p>
        </w:tc>
        <w:tc>
          <w:tcPr>
            <w:tcW w:type="dxa" w:w="2880"/>
            <w:shd w:val="clear" w:color="auto" w:fill="C00000"/>
          </w:tcPr>
          <w:p>
            <w:pPr>
              <w:spacing w:before="20" w:after="20"/>
            </w:pPr>
            <w:r>
              <w:rPr>
                <w:rFonts w:ascii="Calibri" w:hAnsi="Calibri"/>
                <w:b/>
                <w:i w:val="0"/>
                <w:color w:val="FFFFFF"/>
                <w:sz w:val="24"/>
              </w:rPr>
              <w:t>Pass / Fail</w:t>
            </w:r>
          </w:p>
        </w:tc>
      </w:tr>
      <w:tr>
        <w:tc>
          <w:tcPr>
            <w:tcW w:type="dxa" w:w="6480"/>
          </w:tcPr>
          <w:p>
            <w:pPr>
              <w:spacing w:before="20" w:after="20"/>
            </w:pPr>
            <w:r>
              <w:rPr>
                <w:rFonts w:ascii="Calibri" w:hAnsi="Calibri"/>
                <w:b w:val="0"/>
                <w:i w:val="0"/>
                <w:color w:val="000000"/>
                <w:sz w:val="24"/>
              </w:rPr>
              <w:t>{{ drop_conclusion_notes }}</w:t>
            </w:r>
          </w:p>
        </w:tc>
        <w:tc>
          <w:tcPr>
            <w:tcW w:type="dxa" w:w="2880"/>
          </w:tcPr>
          <w:p>
            <w:pPr>
              <w:spacing w:before="20" w:after="20"/>
            </w:pPr>
            <w:r>
              <w:rPr>
                <w:rFonts w:ascii="Calibri" w:hAnsi="Calibri"/>
                <w:b w:val="0"/>
                <w:i w:val="0"/>
                <w:color w:val="000000"/>
                <w:sz w:val="24"/>
              </w:rPr>
              <w:t>{{ drop_result }}</w:t>
            </w:r>
          </w:p>
        </w:tc>
      </w:tr>
    </w:tbl>
    <w:p>
      <w:pPr>
        <w:spacing w:before="0" w:after="0"/>
      </w:pPr>
      <w:r>
        <w:br w:type="page"/>
      </w:r>
    </w:p>
    <w:p>
      <w:pPr>
        <w:spacing w:before="120" w:after="80"/>
      </w:pPr>
      <w:r>
        <w:rPr>
          <w:rFonts w:ascii="Times New Roman" w:hAnsi="Times New Roman"/>
          <w:b/>
          <w:color w:val="D31245"/>
          <w:sz w:val="36"/>
        </w:rPr>
        <w:t>Vibration</w:t>
      </w:r>
    </w:p>
    <w:tbl>
      <w:tblPr>
        <w:tblStyle w:val="TableGrid"/>
        <w:tblW w:type="auto" w:w="0"/>
        <w:tblLook w:firstColumn="1" w:firstRow="1" w:lastColumn="0" w:lastRow="0" w:noHBand="0" w:noVBand="1" w:val="04A0"/>
      </w:tblPr>
      <w:tblGrid>
        <w:gridCol w:w="2340"/>
        <w:gridCol w:w="2340"/>
        <w:gridCol w:w="2340"/>
        <w:gridCol w:w="2340"/>
      </w:tblGrid>
      <w:tr>
        <w:tc>
          <w:tcPr>
            <w:tcW w:type="dxa" w:w="9360"/>
            <w:gridSpan w:val="4"/>
            <w:shd w:val="clear" w:color="auto" w:fill="C00000"/>
          </w:tcPr>
          <w:p>
            <w:pPr>
              <w:spacing w:before="20" w:after="20"/>
            </w:pPr>
            <w:r>
              <w:rPr>
                <w:rFonts w:ascii="Calibri" w:hAnsi="Calibri"/>
                <w:b/>
                <w:i w:val="0"/>
                <w:color w:val="FFFFFF"/>
                <w:sz w:val="24"/>
              </w:rPr>
              <w:t>Random Vibration</w:t>
            </w:r>
          </w:p>
        </w:tc>
      </w:tr>
      <w:tr>
        <w:tc>
          <w:tcPr>
            <w:tcW w:type="dxa" w:w="2592"/>
          </w:tcPr>
          <w:p>
            <w:pPr>
              <w:spacing w:before="20" w:after="20"/>
            </w:pPr>
            <w:r>
              <w:rPr>
                <w:rFonts w:ascii="Calibri" w:hAnsi="Calibri"/>
                <w:b/>
                <w:i w:val="0"/>
                <w:color w:val="000000"/>
                <w:sz w:val="24"/>
              </w:rPr>
              <w:t>Orientation</w:t>
            </w:r>
          </w:p>
        </w:tc>
        <w:tc>
          <w:tcPr>
            <w:tcW w:type="dxa" w:w="2448"/>
          </w:tcPr>
          <w:p>
            <w:pPr>
              <w:spacing w:before="20" w:after="20"/>
            </w:pPr>
            <w:r>
              <w:rPr>
                <w:rFonts w:ascii="Calibri" w:hAnsi="Calibri"/>
                <w:b/>
                <w:i w:val="0"/>
                <w:color w:val="000000"/>
                <w:sz w:val="24"/>
              </w:rPr>
              <w:t>Frequency Range</w:t>
            </w:r>
          </w:p>
        </w:tc>
        <w:tc>
          <w:tcPr>
            <w:tcW w:type="dxa" w:w="2160"/>
          </w:tcPr>
          <w:p>
            <w:pPr>
              <w:spacing w:before="20" w:after="20"/>
            </w:pPr>
            <w:r>
              <w:rPr>
                <w:rFonts w:ascii="Calibri" w:hAnsi="Calibri"/>
                <w:b/>
                <w:i w:val="0"/>
                <w:color w:val="000000"/>
                <w:sz w:val="24"/>
              </w:rPr>
              <w:t>Vibration Intensity (Grms)</w:t>
            </w:r>
          </w:p>
        </w:tc>
        <w:tc>
          <w:tcPr>
            <w:tcW w:type="dxa" w:w="2160"/>
          </w:tcPr>
          <w:p>
            <w:pPr>
              <w:spacing w:before="20" w:after="20"/>
            </w:pPr>
            <w:r>
              <w:rPr>
                <w:rFonts w:ascii="Calibri" w:hAnsi="Calibri"/>
                <w:b/>
                <w:i w:val="0"/>
                <w:color w:val="000000"/>
                <w:sz w:val="24"/>
              </w:rPr>
              <w:t>Duration (min)</w:t>
            </w:r>
          </w:p>
        </w:tc>
      </w:tr>
      <w:tr>
        <w:tc>
          <w:tcPr>
            <w:tcW w:type="dxa" w:w="2592"/>
          </w:tcPr>
          <w:p>
            <w:pPr>
              <w:spacing w:before="20" w:after="20"/>
            </w:pPr>
            <w:r>
              <w:rPr>
                <w:rFonts w:ascii="Calibri" w:hAnsi="Calibri"/>
                <w:b w:val="0"/>
                <w:i w:val="0"/>
                <w:color w:val="000000"/>
                <w:sz w:val="24"/>
              </w:rPr>
              <w:t>{{ seq5_orientation }}</w:t>
            </w:r>
          </w:p>
        </w:tc>
        <w:tc>
          <w:tcPr>
            <w:tcW w:type="dxa" w:w="2448"/>
          </w:tcPr>
          <w:p>
            <w:pPr>
              <w:spacing w:before="20" w:after="20"/>
            </w:pPr>
            <w:r>
              <w:rPr>
                <w:rFonts w:ascii="Calibri" w:hAnsi="Calibri"/>
                <w:b w:val="0"/>
                <w:i w:val="0"/>
                <w:color w:val="000000"/>
                <w:sz w:val="24"/>
              </w:rPr>
              <w:t>{{ seq5_frequency_range }}</w:t>
            </w:r>
          </w:p>
        </w:tc>
        <w:tc>
          <w:tcPr>
            <w:tcW w:type="dxa" w:w="2160"/>
          </w:tcPr>
          <w:p>
            <w:pPr>
              <w:spacing w:before="20" w:after="20"/>
            </w:pPr>
            <w:r>
              <w:rPr>
                <w:rFonts w:ascii="Calibri" w:hAnsi="Calibri"/>
                <w:b w:val="0"/>
                <w:i w:val="0"/>
                <w:color w:val="000000"/>
                <w:sz w:val="24"/>
              </w:rPr>
              <w:t>{{ seq5_vibration_intensity_grms }}</w:t>
            </w:r>
          </w:p>
        </w:tc>
        <w:tc>
          <w:tcPr>
            <w:tcW w:type="dxa" w:w="2160"/>
          </w:tcPr>
          <w:p>
            <w:pPr>
              <w:spacing w:before="20" w:after="20"/>
            </w:pPr>
            <w:r>
              <w:rPr>
                <w:rFonts w:ascii="Calibri" w:hAnsi="Calibri"/>
                <w:b w:val="0"/>
                <w:i w:val="0"/>
                <w:color w:val="000000"/>
                <w:sz w:val="24"/>
              </w:rPr>
              <w:t>{{ seq5_duration_min }}</w:t>
            </w:r>
          </w:p>
        </w:tc>
      </w:tr>
    </w:tbl>
    <w:tbl>
      <w:tblPr>
        <w:tblStyle w:val="TableGrid"/>
        <w:tblW w:type="auto" w:w="0"/>
        <w:tblLook w:firstColumn="1" w:firstRow="1" w:lastColumn="0" w:lastRow="0" w:noHBand="0" w:noVBand="1" w:val="04A0"/>
      </w:tblPr>
      <w:tblGrid>
        <w:gridCol w:w="9360"/>
      </w:tblGrid>
      <w:tr>
        <w:tc>
          <w:tcPr>
            <w:tcW w:type="dxa" w:w="9360"/>
            <w:shd w:val="clear" w:color="auto" w:fill="CC0000"/>
          </w:tcPr>
          <w:p>
            <w:pPr>
              <w:spacing w:before="20" w:after="20"/>
            </w:pPr>
            <w:r>
              <w:rPr>
                <w:rFonts w:ascii="Calibri" w:hAnsi="Calibri"/>
                <w:b/>
                <w:i w:val="0"/>
                <w:color w:val="FFFFFF"/>
                <w:sz w:val="24"/>
              </w:rPr>
              <w:t>Vibration Chart</w:t>
            </w:r>
          </w:p>
        </w:tc>
      </w:tr>
    </w:tbl>
    <w:tbl>
      <w:tblPr>
        <w:tblStyle w:val="TableGrid"/>
        <w:tblW w:type="auto" w:w="0"/>
        <w:tblLook w:firstColumn="1" w:firstRow="1" w:lastColumn="0" w:lastRow="0" w:noHBand="0" w:noVBand="1" w:val="04A0"/>
      </w:tblPr>
      <w:tblGrid>
        <w:gridCol w:w="9360"/>
      </w:tblGrid>
      <w:tr>
        <w:tc>
          <w:tcPr>
            <w:tcW w:type="dxa" w:w="9360"/>
          </w:tcPr>
          <w:p>
            <w:pPr>
              <w:spacing w:before="20" w:after="20"/>
              <w:jc w:val="center"/>
            </w:pPr>
            <w:r>
              <w:rPr>
                <w:rFonts w:ascii="Calibri" w:hAnsi="Calibri"/>
                <w:b w:val="0"/>
                <w:i w:val="0"/>
                <w:color w:val="969696"/>
                <w:sz w:val="18"/>
              </w:rPr>
              <w:t>[CHART: seq5_vibration]</w:t>
            </w:r>
          </w:p>
        </w:tc>
      </w:tr>
    </w:tbl>
    <w:tbl>
      <w:tblPr>
        <w:tblStyle w:val="TableGrid"/>
        <w:tblW w:type="auto" w:w="0"/>
        <w:tblLook w:firstColumn="1" w:firstRow="1" w:lastColumn="0" w:lastRow="0" w:noHBand="0" w:noVBand="1" w:val="04A0"/>
      </w:tblPr>
      <w:tblGrid>
        <w:gridCol w:w="4680"/>
        <w:gridCol w:w="4680"/>
      </w:tblGrid>
      <w:tr>
        <w:tc>
          <w:tcPr>
            <w:tcW w:type="dxa" w:w="6480"/>
            <w:shd w:val="clear" w:color="auto" w:fill="C00000"/>
          </w:tcPr>
          <w:p>
            <w:pPr>
              <w:spacing w:before="20" w:after="20"/>
            </w:pPr>
            <w:r>
              <w:rPr>
                <w:rFonts w:ascii="Calibri" w:hAnsi="Calibri"/>
                <w:b/>
                <w:i w:val="0"/>
                <w:color w:val="FFFFFF"/>
                <w:sz w:val="24"/>
              </w:rPr>
              <w:t>Conclusion</w:t>
            </w:r>
          </w:p>
        </w:tc>
        <w:tc>
          <w:tcPr>
            <w:tcW w:type="dxa" w:w="2880"/>
            <w:shd w:val="clear" w:color="auto" w:fill="C00000"/>
          </w:tcPr>
          <w:p>
            <w:pPr>
              <w:spacing w:before="20" w:after="20"/>
            </w:pPr>
            <w:r>
              <w:rPr>
                <w:rFonts w:ascii="Calibri" w:hAnsi="Calibri"/>
                <w:b/>
                <w:i w:val="0"/>
                <w:color w:val="FFFFFF"/>
                <w:sz w:val="24"/>
              </w:rPr>
              <w:t>Pass / Fail</w:t>
            </w:r>
          </w:p>
        </w:tc>
      </w:tr>
      <w:tr>
        <w:tc>
          <w:tcPr>
            <w:tcW w:type="dxa" w:w="6480"/>
          </w:tcPr>
          <w:p>
            <w:pPr>
              <w:spacing w:before="20" w:after="20"/>
            </w:pPr>
            <w:r>
              <w:rPr>
                <w:rFonts w:ascii="Calibri" w:hAnsi="Calibri"/>
                <w:b w:val="0"/>
                <w:i w:val="0"/>
                <w:color w:val="000000"/>
                <w:sz w:val="24"/>
              </w:rPr>
              <w:t>{{ seq5_conclusion_notes }}</w:t>
            </w:r>
          </w:p>
        </w:tc>
        <w:tc>
          <w:tcPr>
            <w:tcW w:type="dxa" w:w="2880"/>
          </w:tcPr>
          <w:p>
            <w:pPr>
              <w:spacing w:before="20" w:after="20"/>
            </w:pPr>
            <w:r>
              <w:rPr>
                <w:rFonts w:ascii="Calibri" w:hAnsi="Calibri"/>
                <w:b w:val="0"/>
                <w:i w:val="0"/>
                <w:color w:val="000000"/>
                <w:sz w:val="24"/>
              </w:rPr>
              <w:t>{{ seq5_result }}</w:t>
            </w:r>
          </w:p>
        </w:tc>
      </w:tr>
    </w:tbl>
    <w:p>
      <w:pPr>
        <w:spacing w:before="0" w:after="0"/>
      </w:pPr>
      <w:r>
        <w:br w:type="page"/>
      </w:r>
    </w:p>
    <w:tbl>
      <w:tblPr>
        <w:tblStyle w:val="TableGrid"/>
        <w:tblW w:type="auto" w:w="0"/>
        <w:tblLook w:firstColumn="1" w:firstRow="1" w:lastColumn="0" w:lastRow="0" w:noHBand="0" w:noVBand="1" w:val="04A0"/>
      </w:tblPr>
      <w:tblGrid>
        <w:gridCol w:w="9360"/>
      </w:tblGrid>
      <w:tr>
        <w:tc>
          <w:tcPr>
            <w:tcW w:type="dxa" w:w="9360"/>
            <w:shd w:val="clear" w:color="auto" w:fill="CC0000"/>
          </w:tcPr>
          <w:p>
            <w:pPr>
              <w:spacing w:before="20" w:after="20"/>
            </w:pPr>
            <w:r>
              <w:rPr>
                <w:rFonts w:ascii="Calibri" w:hAnsi="Calibri"/>
                <w:b/>
                <w:i w:val="0"/>
                <w:color w:val="FFFFFF"/>
                <w:sz w:val="24"/>
              </w:rPr>
              <w:t>TEST ANALYSIS</w:t>
            </w:r>
          </w:p>
        </w:tc>
      </w:tr>
    </w:tbl>
    <w:p>
      <w:pPr>
        <w:spacing w:before="0" w:after="60"/>
      </w:pPr>
      <w:r>
        <w:rPr>
          <w:rFonts w:ascii="Calibri" w:hAnsi="Calibri"/>
          <w:i w:val="0"/>
          <w:sz w:val="24"/>
        </w:rPr>
        <w:t>{{ key_takeaways }}</w:t>
      </w:r>
    </w:p>
    <w:tbl>
      <w:tblPr>
        <w:tblStyle w:val="TableGrid"/>
        <w:tblW w:type="auto" w:w="0"/>
        <w:tblLook w:firstColumn="1" w:firstRow="1" w:lastColumn="0" w:lastRow="0" w:noHBand="0" w:noVBand="1" w:val="04A0"/>
      </w:tblPr>
      <w:tblGrid>
        <w:gridCol w:w="4680"/>
        <w:gridCol w:w="4680"/>
      </w:tblGrid>
      <w:tr>
        <w:tc>
          <w:tcPr>
            <w:tcW w:type="dxa" w:w="6480"/>
            <w:shd w:val="clear" w:color="auto" w:fill="C00000"/>
          </w:tcPr>
          <w:p>
            <w:pPr>
              <w:spacing w:before="20" w:after="20"/>
            </w:pPr>
            <w:r>
              <w:rPr>
                <w:rFonts w:ascii="Calibri" w:hAnsi="Calibri"/>
                <w:b/>
                <w:i w:val="0"/>
                <w:color w:val="FFFFFF"/>
                <w:sz w:val="24"/>
              </w:rPr>
              <w:t>Conclusion</w:t>
            </w:r>
          </w:p>
        </w:tc>
        <w:tc>
          <w:tcPr>
            <w:tcW w:type="dxa" w:w="2880"/>
            <w:shd w:val="clear" w:color="auto" w:fill="C00000"/>
          </w:tcPr>
          <w:p>
            <w:pPr>
              <w:spacing w:before="20" w:after="20"/>
            </w:pPr>
            <w:r>
              <w:rPr>
                <w:rFonts w:ascii="Calibri" w:hAnsi="Calibri"/>
                <w:b/>
                <w:i w:val="0"/>
                <w:color w:val="FFFFFF"/>
                <w:sz w:val="24"/>
              </w:rPr>
              <w:t>Pass / Fail</w:t>
            </w:r>
          </w:p>
        </w:tc>
      </w:tr>
      <w:tr>
        <w:tc>
          <w:tcPr>
            <w:tcW w:type="dxa" w:w="6480"/>
          </w:tcPr>
          <w:p>
            <w:pPr>
              <w:spacing w:before="20" w:after="20"/>
            </w:pPr>
            <w:r>
              <w:rPr>
                <w:rFonts w:ascii="Calibri" w:hAnsi="Calibri"/>
                <w:b w:val="0"/>
                <w:i w:val="0"/>
                <w:color w:val="000000"/>
                <w:sz w:val="24"/>
              </w:rPr>
              <w:t>{{ conclusion }}</w:t>
            </w:r>
          </w:p>
        </w:tc>
        <w:tc>
          <w:tcPr>
            <w:tcW w:type="dxa" w:w="2880"/>
          </w:tcPr>
          <w:p>
            <w:pPr>
              <w:spacing w:before="20" w:after="20"/>
            </w:pPr>
            <w:r>
              <w:rPr>
                <w:rFonts w:ascii="Calibri" w:hAnsi="Calibri"/>
                <w:b w:val="0"/>
                <w:i w:val="0"/>
                <w:color w:val="000000"/>
                <w:sz w:val="24"/>
              </w:rPr>
              <w:t>{{ conclusion }}</w:t>
            </w:r>
          </w:p>
        </w:tc>
      </w:tr>
    </w:tbl>
    <w:p>
      <w:pPr>
        <w:spacing w:before="0" w:after="0"/>
      </w:pPr>
      <w:r>
        <w:br w:type="page"/>
      </w:r>
    </w:p>
    <w:tbl>
      <w:tblPr>
        <w:tblStyle w:val="TableGrid"/>
        <w:tblW w:type="auto" w:w="0"/>
        <w:tblLook w:firstColumn="1" w:firstRow="1" w:lastColumn="0" w:lastRow="0" w:noHBand="0" w:noVBand="1" w:val="04A0"/>
      </w:tblPr>
      <w:tblGrid>
        <w:gridCol w:w="9360"/>
      </w:tblGrid>
      <w:tr>
        <w:tc>
          <w:tcPr>
            <w:tcW w:type="dxa" w:w="9360"/>
            <w:shd w:val="clear" w:color="auto" w:fill="CC0000"/>
          </w:tcPr>
          <w:p>
            <w:pPr>
              <w:spacing w:before="20" w:after="20"/>
            </w:pPr>
            <w:r>
              <w:rPr>
                <w:rFonts w:ascii="Calibri" w:hAnsi="Calibri"/>
                <w:b/>
                <w:i w:val="0"/>
                <w:color w:val="FFFFFF"/>
                <w:sz w:val="24"/>
              </w:rPr>
              <w:t>PRE-TEST PHOTOS</w:t>
            </w:r>
          </w:p>
        </w:tc>
      </w:tr>
    </w:tbl>
    <w:tbl>
      <w:tblPr>
        <w:tblStyle w:val="TableGrid"/>
        <w:tblW w:type="auto" w:w="0"/>
        <w:tblLook w:firstColumn="1" w:firstRow="1" w:lastColumn="0" w:lastRow="0" w:noHBand="0" w:noVBand="1" w:val="04A0"/>
      </w:tblPr>
      <w:tblGrid>
        <w:gridCol w:w="4680"/>
        <w:gridCol w:w="4680"/>
      </w:tblGrid>
      <w:tr>
        <w:tc>
          <w:tcPr>
            <w:tcW w:type="dxa" w:w="4680"/>
          </w:tcPr>
          <w:p>
            <w:pPr>
              <w:spacing w:before="20" w:after="20"/>
              <w:jc w:val="center"/>
            </w:pPr>
            <w:r>
              <w:rPr>
                <w:rFonts w:ascii="Calibri" w:hAnsi="Calibri"/>
                <w:b w:val="0"/>
                <w:i w:val="0"/>
                <w:color w:val="969696"/>
                <w:sz w:val="18"/>
              </w:rPr>
              <w:t>[IMG: pre_2]</w:t>
            </w:r>
          </w:p>
        </w:tc>
        <w:tc>
          <w:tcPr>
            <w:tcW w:type="dxa" w:w="4680"/>
          </w:tcPr>
          <w:p>
            <w:pPr>
              <w:spacing w:before="20" w:after="20"/>
              <w:jc w:val="center"/>
            </w:pPr>
            <w:r>
              <w:rPr>
                <w:rFonts w:ascii="Calibri" w:hAnsi="Calibri"/>
                <w:b w:val="0"/>
                <w:i w:val="0"/>
                <w:color w:val="969696"/>
                <w:sz w:val="18"/>
              </w:rPr>
              <w:t>[IMG: pre_3]</w:t>
            </w:r>
          </w:p>
        </w:tc>
      </w:tr>
      <w:tr>
        <w:tc>
          <w:tcPr>
            <w:tcW w:type="dxa" w:w="4680"/>
            <w:shd w:val="clear" w:color="auto" w:fill="C00000"/>
          </w:tcPr>
          <w:p>
            <w:pPr>
              <w:spacing w:before="20" w:after="20"/>
              <w:jc w:val="center"/>
            </w:pPr>
            <w:r>
              <w:rPr>
                <w:rFonts w:ascii="Calibri" w:hAnsi="Calibri"/>
                <w:b/>
                <w:i w:val="0"/>
                <w:color w:val="FFFFFF"/>
                <w:sz w:val="22"/>
              </w:rPr>
              <w:t>Pre-Test</w:t>
            </w:r>
          </w:p>
        </w:tc>
        <w:tc>
          <w:tcPr>
            <w:tcW w:type="dxa" w:w="4680"/>
            <w:shd w:val="clear" w:color="auto" w:fill="C00000"/>
          </w:tcPr>
          <w:p>
            <w:pPr>
              <w:spacing w:before="20" w:after="20"/>
              <w:jc w:val="center"/>
            </w:pPr>
            <w:r>
              <w:rPr>
                <w:rFonts w:ascii="Calibri" w:hAnsi="Calibri"/>
                <w:b/>
                <w:i w:val="0"/>
                <w:color w:val="FFFFFF"/>
                <w:sz w:val="22"/>
              </w:rPr>
              <w:t>Pre-Test</w:t>
            </w:r>
          </w:p>
        </w:tc>
      </w:tr>
    </w:tbl>
    <w:tbl>
      <w:tblPr>
        <w:tblStyle w:val="TableGrid"/>
        <w:tblW w:type="auto" w:w="0"/>
        <w:tblLook w:firstColumn="1" w:firstRow="1" w:lastColumn="0" w:lastRow="0" w:noHBand="0" w:noVBand="1" w:val="04A0"/>
      </w:tblPr>
      <w:tblGrid>
        <w:gridCol w:w="4680"/>
        <w:gridCol w:w="4680"/>
      </w:tblGrid>
      <w:tr>
        <w:tc>
          <w:tcPr>
            <w:tcW w:type="dxa" w:w="4680"/>
          </w:tcPr>
          <w:p>
            <w:pPr>
              <w:spacing w:before="20" w:after="20"/>
              <w:jc w:val="center"/>
            </w:pPr>
            <w:r>
              <w:rPr>
                <w:rFonts w:ascii="Calibri" w:hAnsi="Calibri"/>
                <w:b w:val="0"/>
                <w:i w:val="0"/>
                <w:color w:val="969696"/>
                <w:sz w:val="18"/>
              </w:rPr>
              <w:t>[IMG: pre_4]</w:t>
            </w:r>
          </w:p>
        </w:tc>
        <w:tc>
          <w:tcPr>
            <w:tcW w:type="dxa" w:w="4680"/>
          </w:tcPr>
          <w:p>
            <w:pPr>
              <w:spacing w:before="20" w:after="20"/>
              <w:jc w:val="center"/>
            </w:pPr>
            <w:r>
              <w:rPr>
                <w:rFonts w:ascii="Calibri" w:hAnsi="Calibri"/>
                <w:b w:val="0"/>
                <w:i w:val="0"/>
                <w:color w:val="969696"/>
                <w:sz w:val="18"/>
              </w:rPr>
              <w:t>[IMG: pre_5]</w:t>
            </w:r>
          </w:p>
        </w:tc>
      </w:tr>
      <w:tr>
        <w:tc>
          <w:tcPr>
            <w:tcW w:type="dxa" w:w="4680"/>
            <w:shd w:val="clear" w:color="auto" w:fill="C00000"/>
          </w:tcPr>
          <w:p>
            <w:pPr>
              <w:spacing w:before="20" w:after="20"/>
              <w:jc w:val="center"/>
            </w:pPr>
            <w:r>
              <w:rPr>
                <w:rFonts w:ascii="Calibri" w:hAnsi="Calibri"/>
                <w:b/>
                <w:i w:val="0"/>
                <w:color w:val="FFFFFF"/>
                <w:sz w:val="22"/>
              </w:rPr>
              <w:t>Pre-Test</w:t>
            </w:r>
          </w:p>
        </w:tc>
        <w:tc>
          <w:tcPr>
            <w:tcW w:type="dxa" w:w="4680"/>
            <w:shd w:val="clear" w:color="auto" w:fill="C00000"/>
          </w:tcPr>
          <w:p>
            <w:pPr>
              <w:spacing w:before="20" w:after="20"/>
              <w:jc w:val="center"/>
            </w:pPr>
            <w:r>
              <w:rPr>
                <w:rFonts w:ascii="Calibri" w:hAnsi="Calibri"/>
                <w:b/>
                <w:i w:val="0"/>
                <w:color w:val="FFFFFF"/>
                <w:sz w:val="22"/>
              </w:rPr>
              <w:t>Pre-Test</w:t>
            </w:r>
          </w:p>
        </w:tc>
      </w:tr>
    </w:tbl>
    <w:tbl>
      <w:tblPr>
        <w:tblStyle w:val="TableGrid"/>
        <w:tblW w:type="auto" w:w="0"/>
        <w:tblLook w:firstColumn="1" w:firstRow="1" w:lastColumn="0" w:lastRow="0" w:noHBand="0" w:noVBand="1" w:val="04A0"/>
      </w:tblPr>
      <w:tblGrid>
        <w:gridCol w:w="4680"/>
        <w:gridCol w:w="4680"/>
      </w:tblGrid>
      <w:tr>
        <w:tc>
          <w:tcPr>
            <w:tcW w:type="dxa" w:w="4680"/>
          </w:tcPr>
          <w:p>
            <w:pPr>
              <w:spacing w:before="20" w:after="20"/>
              <w:jc w:val="center"/>
            </w:pPr>
            <w:r>
              <w:rPr>
                <w:rFonts w:ascii="Calibri" w:hAnsi="Calibri"/>
                <w:b w:val="0"/>
                <w:i w:val="0"/>
                <w:color w:val="969696"/>
                <w:sz w:val="18"/>
              </w:rPr>
              <w:t>[IMG: pre_6]</w:t>
            </w:r>
          </w:p>
        </w:tc>
        <w:tc>
          <w:tcPr>
            <w:tcW w:type="dxa" w:w="4680"/>
          </w:tcPr>
          <w:p>
            <w:pPr>
              <w:spacing w:before="20" w:after="20"/>
              <w:jc w:val="center"/>
            </w:pPr>
            <w:r>
              <w:rPr>
                <w:rFonts w:ascii="Calibri" w:hAnsi="Calibri"/>
                <w:b w:val="0"/>
                <w:i w:val="0"/>
                <w:color w:val="969696"/>
                <w:sz w:val="18"/>
              </w:rPr>
              <w:t>[IMG: pre_7]</w:t>
            </w:r>
          </w:p>
        </w:tc>
      </w:tr>
      <w:tr>
        <w:tc>
          <w:tcPr>
            <w:tcW w:type="dxa" w:w="4680"/>
            <w:shd w:val="clear" w:color="auto" w:fill="C00000"/>
          </w:tcPr>
          <w:p>
            <w:pPr>
              <w:spacing w:before="20" w:after="20"/>
              <w:jc w:val="center"/>
            </w:pPr>
            <w:r>
              <w:rPr>
                <w:rFonts w:ascii="Calibri" w:hAnsi="Calibri"/>
                <w:b/>
                <w:i w:val="0"/>
                <w:color w:val="FFFFFF"/>
                <w:sz w:val="22"/>
              </w:rPr>
              <w:t>Pre-Test</w:t>
            </w:r>
          </w:p>
        </w:tc>
        <w:tc>
          <w:tcPr>
            <w:tcW w:type="dxa" w:w="4680"/>
            <w:shd w:val="clear" w:color="auto" w:fill="C00000"/>
          </w:tcPr>
          <w:p>
            <w:pPr>
              <w:spacing w:before="20" w:after="20"/>
              <w:jc w:val="center"/>
            </w:pPr>
            <w:r>
              <w:rPr>
                <w:rFonts w:ascii="Calibri" w:hAnsi="Calibri"/>
                <w:b/>
                <w:i w:val="0"/>
                <w:color w:val="FFFFFF"/>
                <w:sz w:val="22"/>
              </w:rPr>
              <w:t>Pre-Test</w:t>
            </w:r>
          </w:p>
        </w:tc>
      </w:tr>
    </w:tbl>
    <w:p>
      <w:pPr>
        <w:spacing w:before="0" w:after="0"/>
      </w:pPr>
      <w:r>
        <w:br w:type="page"/>
      </w:r>
    </w:p>
    <w:tbl>
      <w:tblPr>
        <w:tblStyle w:val="TableGrid"/>
        <w:tblW w:type="auto" w:w="0"/>
        <w:tblLook w:firstColumn="1" w:firstRow="1" w:lastColumn="0" w:lastRow="0" w:noHBand="0" w:noVBand="1" w:val="04A0"/>
      </w:tblPr>
      <w:tblGrid>
        <w:gridCol w:w="9360"/>
      </w:tblGrid>
      <w:tr>
        <w:tc>
          <w:tcPr>
            <w:tcW w:type="dxa" w:w="9360"/>
            <w:shd w:val="clear" w:color="auto" w:fill="CC0000"/>
          </w:tcPr>
          <w:p>
            <w:pPr>
              <w:spacing w:before="20" w:after="20"/>
            </w:pPr>
            <w:r>
              <w:rPr>
                <w:rFonts w:ascii="Calibri" w:hAnsi="Calibri"/>
                <w:b/>
                <w:i w:val="0"/>
                <w:color w:val="FFFFFF"/>
                <w:sz w:val="24"/>
              </w:rPr>
              <w:t>POST-TEST PHOTOS</w:t>
            </w:r>
          </w:p>
        </w:tc>
      </w:tr>
    </w:tbl>
    <w:tbl>
      <w:tblPr>
        <w:tblStyle w:val="TableGrid"/>
        <w:tblW w:type="auto" w:w="0"/>
        <w:tblLook w:firstColumn="1" w:firstRow="1" w:lastColumn="0" w:lastRow="0" w:noHBand="0" w:noVBand="1" w:val="04A0"/>
      </w:tblPr>
      <w:tblGrid>
        <w:gridCol w:w="4680"/>
        <w:gridCol w:w="4680"/>
      </w:tblGrid>
      <w:tr>
        <w:tc>
          <w:tcPr>
            <w:tcW w:type="dxa" w:w="4680"/>
          </w:tcPr>
          <w:p>
            <w:pPr>
              <w:spacing w:before="20" w:after="20"/>
              <w:jc w:val="center"/>
            </w:pPr>
            <w:r>
              <w:rPr>
                <w:rFonts w:ascii="Calibri" w:hAnsi="Calibri"/>
                <w:b w:val="0"/>
                <w:i w:val="0"/>
                <w:color w:val="969696"/>
                <w:sz w:val="18"/>
              </w:rPr>
              <w:t>[IMG: post_1]</w:t>
            </w:r>
          </w:p>
        </w:tc>
        <w:tc>
          <w:tcPr>
            <w:tcW w:type="dxa" w:w="4680"/>
          </w:tcPr>
          <w:p>
            <w:pPr>
              <w:spacing w:before="20" w:after="20"/>
              <w:jc w:val="center"/>
            </w:pPr>
            <w:r>
              <w:rPr>
                <w:rFonts w:ascii="Calibri" w:hAnsi="Calibri"/>
                <w:b w:val="0"/>
                <w:i w:val="0"/>
                <w:color w:val="969696"/>
                <w:sz w:val="18"/>
              </w:rPr>
              <w:t>[IMG: post_2]</w:t>
            </w:r>
          </w:p>
        </w:tc>
      </w:tr>
      <w:tr>
        <w:tc>
          <w:tcPr>
            <w:tcW w:type="dxa" w:w="4680"/>
            <w:shd w:val="clear" w:color="auto" w:fill="C00000"/>
          </w:tcPr>
          <w:p>
            <w:pPr>
              <w:spacing w:before="20" w:after="20"/>
              <w:jc w:val="center"/>
            </w:pPr>
            <w:r>
              <w:rPr>
                <w:rFonts w:ascii="Calibri" w:hAnsi="Calibri"/>
                <w:b/>
                <w:i w:val="0"/>
                <w:color w:val="FFFFFF"/>
                <w:sz w:val="22"/>
              </w:rPr>
              <w:t>Post-Test</w:t>
            </w:r>
          </w:p>
        </w:tc>
        <w:tc>
          <w:tcPr>
            <w:tcW w:type="dxa" w:w="4680"/>
            <w:shd w:val="clear" w:color="auto" w:fill="C00000"/>
          </w:tcPr>
          <w:p>
            <w:pPr>
              <w:spacing w:before="20" w:after="20"/>
              <w:jc w:val="center"/>
            </w:pPr>
            <w:r>
              <w:rPr>
                <w:rFonts w:ascii="Calibri" w:hAnsi="Calibri"/>
                <w:b/>
                <w:i w:val="0"/>
                <w:color w:val="FFFFFF"/>
                <w:sz w:val="22"/>
              </w:rPr>
              <w:t>Post-Test</w:t>
            </w:r>
          </w:p>
        </w:tc>
      </w:tr>
    </w:tbl>
    <w:tbl>
      <w:tblPr>
        <w:tblStyle w:val="TableGrid"/>
        <w:tblW w:type="auto" w:w="0"/>
        <w:tblLook w:firstColumn="1" w:firstRow="1" w:lastColumn="0" w:lastRow="0" w:noHBand="0" w:noVBand="1" w:val="04A0"/>
      </w:tblPr>
      <w:tblGrid>
        <w:gridCol w:w="4680"/>
        <w:gridCol w:w="4680"/>
      </w:tblGrid>
      <w:tr>
        <w:tc>
          <w:tcPr>
            <w:tcW w:type="dxa" w:w="4680"/>
          </w:tcPr>
          <w:p>
            <w:pPr>
              <w:spacing w:before="20" w:after="20"/>
              <w:jc w:val="center"/>
            </w:pPr>
            <w:r>
              <w:rPr>
                <w:rFonts w:ascii="Calibri" w:hAnsi="Calibri"/>
                <w:b w:val="0"/>
                <w:i w:val="0"/>
                <w:color w:val="969696"/>
                <w:sz w:val="18"/>
              </w:rPr>
              <w:t>[IMG: post_3]</w:t>
            </w:r>
          </w:p>
        </w:tc>
        <w:tc>
          <w:tcPr>
            <w:tcW w:type="dxa" w:w="4680"/>
          </w:tcPr>
          <w:p>
            <w:pPr>
              <w:spacing w:before="20" w:after="20"/>
              <w:jc w:val="center"/>
            </w:pPr>
            <w:r>
              <w:rPr>
                <w:rFonts w:ascii="Calibri" w:hAnsi="Calibri"/>
                <w:b w:val="0"/>
                <w:i w:val="0"/>
                <w:color w:val="969696"/>
                <w:sz w:val="18"/>
              </w:rPr>
              <w:t>[IMG: post_4]</w:t>
            </w:r>
          </w:p>
        </w:tc>
      </w:tr>
      <w:tr>
        <w:tc>
          <w:tcPr>
            <w:tcW w:type="dxa" w:w="4680"/>
            <w:shd w:val="clear" w:color="auto" w:fill="C00000"/>
          </w:tcPr>
          <w:p>
            <w:pPr>
              <w:spacing w:before="20" w:after="20"/>
              <w:jc w:val="center"/>
            </w:pPr>
            <w:r>
              <w:rPr>
                <w:rFonts w:ascii="Calibri" w:hAnsi="Calibri"/>
                <w:b/>
                <w:i w:val="0"/>
                <w:color w:val="FFFFFF"/>
                <w:sz w:val="22"/>
              </w:rPr>
              <w:t>Post-Test</w:t>
            </w:r>
          </w:p>
        </w:tc>
        <w:tc>
          <w:tcPr>
            <w:tcW w:type="dxa" w:w="4680"/>
            <w:shd w:val="clear" w:color="auto" w:fill="C00000"/>
          </w:tcPr>
          <w:p>
            <w:pPr>
              <w:spacing w:before="20" w:after="20"/>
              <w:jc w:val="center"/>
            </w:pPr>
            <w:r>
              <w:rPr>
                <w:rFonts w:ascii="Calibri" w:hAnsi="Calibri"/>
                <w:b/>
                <w:i w:val="0"/>
                <w:color w:val="FFFFFF"/>
                <w:sz w:val="22"/>
              </w:rPr>
              <w:t>Post-Test</w:t>
            </w:r>
          </w:p>
        </w:tc>
      </w:tr>
    </w:tbl>
    <w:tbl>
      <w:tblPr>
        <w:tblStyle w:val="TableGrid"/>
        <w:tblW w:type="auto" w:w="0"/>
        <w:tblLook w:firstColumn="1" w:firstRow="1" w:lastColumn="0" w:lastRow="0" w:noHBand="0" w:noVBand="1" w:val="04A0"/>
      </w:tblPr>
      <w:tblGrid>
        <w:gridCol w:w="4680"/>
        <w:gridCol w:w="4680"/>
      </w:tblGrid>
      <w:tr>
        <w:tc>
          <w:tcPr>
            <w:tcW w:type="dxa" w:w="4680"/>
          </w:tcPr>
          <w:p>
            <w:pPr>
              <w:spacing w:before="20" w:after="20"/>
              <w:jc w:val="center"/>
            </w:pPr>
            <w:r>
              <w:rPr>
                <w:rFonts w:ascii="Calibri" w:hAnsi="Calibri"/>
                <w:b w:val="0"/>
                <w:i w:val="0"/>
                <w:color w:val="969696"/>
                <w:sz w:val="18"/>
              </w:rPr>
              <w:t>[IMG: post_5]</w:t>
            </w:r>
          </w:p>
        </w:tc>
        <w:tc>
          <w:tcPr>
            <w:tcW w:type="dxa" w:w="4680"/>
          </w:tcPr>
          <w:p>
            <w:pPr>
              <w:spacing w:before="20" w:after="20"/>
              <w:jc w:val="center"/>
            </w:pPr>
            <w:r>
              <w:rPr>
                <w:rFonts w:ascii="Calibri" w:hAnsi="Calibri"/>
                <w:b w:val="0"/>
                <w:i w:val="0"/>
                <w:color w:val="969696"/>
                <w:sz w:val="18"/>
              </w:rPr>
              <w:t>[IMG: post_6]</w:t>
            </w:r>
          </w:p>
        </w:tc>
      </w:tr>
      <w:tr>
        <w:tc>
          <w:tcPr>
            <w:tcW w:type="dxa" w:w="4680"/>
            <w:shd w:val="clear" w:color="auto" w:fill="C00000"/>
          </w:tcPr>
          <w:p>
            <w:pPr>
              <w:spacing w:before="20" w:after="20"/>
              <w:jc w:val="center"/>
            </w:pPr>
            <w:r>
              <w:rPr>
                <w:rFonts w:ascii="Calibri" w:hAnsi="Calibri"/>
                <w:b/>
                <w:i w:val="0"/>
                <w:color w:val="FFFFFF"/>
                <w:sz w:val="22"/>
              </w:rPr>
              <w:t>Post-Test</w:t>
            </w:r>
          </w:p>
        </w:tc>
        <w:tc>
          <w:tcPr>
            <w:tcW w:type="dxa" w:w="4680"/>
            <w:shd w:val="clear" w:color="auto" w:fill="C00000"/>
          </w:tcPr>
          <w:p>
            <w:pPr>
              <w:spacing w:before="20" w:after="20"/>
              <w:jc w:val="center"/>
            </w:pPr>
            <w:r>
              <w:rPr>
                <w:rFonts w:ascii="Calibri" w:hAnsi="Calibri"/>
                <w:b/>
                <w:i w:val="0"/>
                <w:color w:val="FFFFFF"/>
                <w:sz w:val="22"/>
              </w:rPr>
              <w:t>Post-Test</w:t>
            </w:r>
          </w:p>
        </w:tc>
      </w:tr>
    </w:tbl>
    <w:p>
      <w:pPr>
        <w:spacing w:before="0" w:after="0"/>
      </w:pPr>
      <w:r>
        <w:br w:type="page"/>
      </w:r>
    </w:p>
    <w:tbl>
      <w:tblPr>
        <w:tblStyle w:val="TableGrid"/>
        <w:tblW w:type="auto" w:w="0"/>
        <w:tblLook w:firstColumn="1" w:firstRow="1" w:lastColumn="0" w:lastRow="0" w:noHBand="0" w:noVBand="1" w:val="04A0"/>
      </w:tblPr>
      <w:tblGrid>
        <w:gridCol w:w="9360"/>
      </w:tblGrid>
      <w:tr>
        <w:tc>
          <w:tcPr>
            <w:tcW w:type="dxa" w:w="9360"/>
            <w:shd w:val="clear" w:color="auto" w:fill="CC0000"/>
          </w:tcPr>
          <w:p>
            <w:pPr>
              <w:spacing w:before="20" w:after="20"/>
            </w:pPr>
            <w:r>
              <w:rPr>
                <w:rFonts w:ascii="Calibri" w:hAnsi="Calibri"/>
                <w:b/>
                <w:i w:val="0"/>
                <w:color w:val="FFFFFF"/>
                <w:sz w:val="24"/>
              </w:rPr>
              <w:t>APPENDIX — CHARTS</w:t>
            </w:r>
          </w:p>
        </w:tc>
      </w:tr>
    </w:tbl>
    <w:tbl>
      <w:tblPr>
        <w:tblStyle w:val="TableGrid"/>
        <w:tblW w:type="auto" w:w="0"/>
        <w:tblLook w:firstColumn="1" w:firstRow="1" w:lastColumn="0" w:lastRow="0" w:noHBand="0" w:noVBand="1" w:val="04A0"/>
      </w:tblPr>
      <w:tblGrid>
        <w:gridCol w:w="9360"/>
      </w:tblGrid>
      <w:tr>
        <w:tc>
          <w:tcPr>
            <w:tcW w:type="dxa" w:w="9360"/>
            <w:shd w:val="clear" w:color="auto" w:fill="CC0000"/>
          </w:tcPr>
          <w:p>
            <w:pPr>
              <w:spacing w:before="20" w:after="20"/>
            </w:pPr>
            <w:r>
              <w:rPr>
                <w:rFonts w:ascii="Calibri" w:hAnsi="Calibri"/>
                <w:b/>
                <w:i w:val="0"/>
                <w:color w:val="FFFFFF"/>
                <w:sz w:val="24"/>
              </w:rPr>
              <w:t>Drop Test Charts</w:t>
            </w:r>
          </w:p>
        </w:tc>
      </w:tr>
    </w:tbl>
    <w:tbl>
      <w:tblPr>
        <w:tblStyle w:val="TableGrid"/>
        <w:tblW w:type="auto" w:w="0"/>
        <w:tblLook w:firstColumn="1" w:firstRow="1" w:lastColumn="0" w:lastRow="0" w:noHBand="0" w:noVBand="1" w:val="04A0"/>
      </w:tblPr>
      <w:tblGrid>
        <w:gridCol w:w="9360"/>
      </w:tblGrid>
      <w:tr>
        <w:tc>
          <w:tcPr>
            <w:tcW w:type="dxa" w:w="9360"/>
          </w:tcPr>
          <w:p>
            <w:pPr>
              <w:spacing w:before="20" w:after="20"/>
              <w:jc w:val="center"/>
            </w:pPr>
            <w:r>
              <w:rPr>
                <w:rFonts w:ascii="Calibri" w:hAnsi="Calibri"/>
                <w:b w:val="0"/>
                <w:i w:val="0"/>
                <w:color w:val="969696"/>
                <w:sz w:val="18"/>
              </w:rPr>
              <w:t>[CHART: seq3_edge36]</w:t>
            </w:r>
          </w:p>
        </w:tc>
      </w:tr>
    </w:tbl>
    <w:p>
      <w:pPr>
        <w:spacing w:before="0" w:after="0"/>
      </w:pPr>
      <w:r>
        <w:br w:type="page"/>
      </w:r>
    </w:p>
    <w:tbl>
      <w:tblPr>
        <w:tblStyle w:val="TableGrid"/>
        <w:tblW w:type="auto" w:w="0"/>
        <w:tblLook w:firstColumn="1" w:firstRow="1" w:lastColumn="0" w:lastRow="0" w:noHBand="0" w:noVBand="1" w:val="04A0"/>
      </w:tblPr>
      <w:tblGrid>
        <w:gridCol w:w="9360"/>
      </w:tblGrid>
      <w:tr>
        <w:tc>
          <w:tcPr>
            <w:tcW w:type="dxa" w:w="9360"/>
            <w:shd w:val="clear" w:color="auto" w:fill="CC0000"/>
          </w:tcPr>
          <w:p>
            <w:pPr>
              <w:spacing w:before="20" w:after="20"/>
            </w:pPr>
            <w:r>
              <w:rPr>
                <w:rFonts w:ascii="Calibri" w:hAnsi="Calibri"/>
                <w:b/>
                <w:i w:val="0"/>
                <w:color w:val="FFFFFF"/>
                <w:sz w:val="24"/>
              </w:rPr>
              <w:t>Vibration — Grms {{ seq5_vibration_intensity_grms }}</w:t>
            </w:r>
          </w:p>
        </w:tc>
      </w:tr>
    </w:tbl>
    <w:tbl>
      <w:tblPr>
        <w:tblStyle w:val="TableGrid"/>
        <w:tblW w:type="auto" w:w="0"/>
        <w:tblLook w:firstColumn="1" w:firstRow="1" w:lastColumn="0" w:lastRow="0" w:noHBand="0" w:noVBand="1" w:val="04A0"/>
      </w:tblPr>
      <w:tblGrid>
        <w:gridCol w:w="9360"/>
      </w:tblGrid>
      <w:tr>
        <w:tc>
          <w:tcPr>
            <w:tcW w:type="dxa" w:w="9360"/>
          </w:tcPr>
          <w:p>
            <w:pPr>
              <w:spacing w:before="20" w:after="20"/>
              <w:jc w:val="center"/>
            </w:pPr>
            <w:r>
              <w:rPr>
                <w:rFonts w:ascii="Calibri" w:hAnsi="Calibri"/>
                <w:b w:val="0"/>
                <w:i w:val="0"/>
                <w:color w:val="969696"/>
                <w:sz w:val="18"/>
              </w:rPr>
              <w:t>[CHART: seq5_vibration]</w:t>
            </w:r>
          </w:p>
        </w:tc>
      </w:tr>
    </w:tbl>
    <w:p>
      <w:pPr>
        <w:spacing w:before="0" w:after="0"/>
      </w:pPr>
      <w:r>
        <w:br w:type="page"/>
      </w:r>
    </w:p>
    <w:tbl>
      <w:tblPr>
        <w:tblStyle w:val="TableGrid"/>
        <w:tblW w:type="auto" w:w="0"/>
        <w:tblLook w:firstColumn="1" w:firstRow="1" w:lastColumn="0" w:lastRow="0" w:noHBand="0" w:noVBand="1" w:val="04A0"/>
      </w:tblPr>
      <w:tblGrid>
        <w:gridCol w:w="9360"/>
      </w:tblGrid>
      <w:tr>
        <w:tc>
          <w:tcPr>
            <w:tcW w:type="dxa" w:w="9360"/>
            <w:shd w:val="clear" w:color="auto" w:fill="CC0000"/>
          </w:tcPr>
          <w:p>
            <w:pPr>
              <w:spacing w:before="20" w:after="20"/>
            </w:pPr>
            <w:r>
              <w:rPr>
                <w:rFonts w:ascii="Calibri" w:hAnsi="Calibri"/>
                <w:b/>
                <w:i w:val="0"/>
                <w:color w:val="FFFFFF"/>
                <w:sz w:val="24"/>
              </w:rPr>
              <w:t>DISCLAIMER OF WARRANTIES</w:t>
            </w:r>
          </w:p>
        </w:tc>
      </w:tr>
    </w:tbl>
    <w:p>
      <w:pPr>
        <w:spacing w:before="0" w:after="60"/>
      </w:pPr>
      <w:r>
        <w:rPr>
          <w:rFonts w:ascii="Calibri" w:hAnsi="Calibri"/>
          <w:i w:val="0"/>
          <w:sz w:val="20"/>
        </w:rPr>
        <w:t>The results and conclusions stated in this report pertain only to the specific samples tested. TransPak makes no warranty, expressed or implied, as to the ability of packaging to survive actual distribution. This report is prepared solely for the use of the client named herein and may not be reproduced or distributed without written permission from TransPak.</w:t>
      </w:r>
    </w:p>
    <w:p/>
    <w:p>
      <w:pPr>
        <w:jc w:val="center"/>
      </w:pPr>
      <w:r>
        <w:rPr>
          <w:rFonts w:ascii="Calibri" w:hAnsi="Calibri"/>
          <w:i/>
          <w:sz w:val="18"/>
        </w:rPr>
        <w:t>End of Report</w:t>
      </w:r>
    </w:p>
    <w:sectPr w:rsidR="00FC693F" w:rsidRPr="0006063C" w:rsidSect="00034616">
      <w:headerReference w:type="default" r:id="rId9"/>
      <w:footerReference w:type="default" r:id="rId10"/>
      <w:pgSz w:w="12240" w:h="15840"/>
      <w:pgMar w:top="2160" w:right="1440" w:bottom="1080" w:left="1440" w:header="36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right"/>
    </w:pPr>
    <w:r>
      <w:rPr>
        <w:rFonts w:ascii="Calibri" w:hAnsi="Calibri"/>
        <w:sz w:val="22"/>
      </w:rPr>
      <w:t xml:space="preserve">Page | </w:t>
    </w:r>
    <w:r>
      <w:rPr>
        <w:rFonts w:ascii="Calibri" w:hAnsi="Calibri"/>
        <w:sz w:val="22"/>
      </w:rPr>
      <w:fldChar w:fldCharType="begin"/>
      <w:instrText>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40"/>
    </w:pPr>
    <w:r>
      <w:drawing>
        <wp:inline xmlns:a="http://schemas.openxmlformats.org/drawingml/2006/main" xmlns:pic="http://schemas.openxmlformats.org/drawingml/2006/picture">
          <wp:extent cx="1920240" cy="679610"/>
          <wp:docPr id="1" name="Picture 1"/>
          <wp:cNvGraphicFramePr>
            <a:graphicFrameLocks noChangeAspect="1"/>
          </wp:cNvGraphicFramePr>
          <a:graphic>
            <a:graphicData uri="http://schemas.openxmlformats.org/drawingml/2006/picture">
              <pic:pic>
                <pic:nvPicPr>
                  <pic:cNvPr id="0" name="transpak_logo.png"/>
                  <pic:cNvPicPr/>
                </pic:nvPicPr>
                <pic:blipFill>
                  <a:blip r:embed="rId1"/>
                  <a:stretch>
                    <a:fillRect/>
                  </a:stretch>
                </pic:blipFill>
                <pic:spPr>
                  <a:xfrm>
                    <a:off x="0" y="0"/>
                    <a:ext cx="1920240" cy="679610"/>
                  </a:xfrm>
                  <a:prstGeom prst="rect"/>
                </pic:spPr>
              </pic:pic>
            </a:graphicData>
          </a:graphic>
        </wp:inline>
      </w:drawing>
    </w:r>
  </w:p>
  <w:p>
    <w:pPr>
      <w:spacing w:before="0" w:after="0"/>
      <w:ind w:left="-1440" w:right="-1440"/>
      <w:shd w:val="clear" w:color="auto" w:fill="D31245"/>
    </w:pPr>
    <w:r>
      <w:rPr>
        <w:sz w:val="10"/>
      </w:rPr>
      <w:t xml:space="preserve"> </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